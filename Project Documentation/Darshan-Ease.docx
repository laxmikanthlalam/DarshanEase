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FDE3" w14:textId="64084AE9" w:rsidR="008C4841" w:rsidRDefault="008C4841" w:rsidP="008C4841">
      <w:pPr>
        <w:tabs>
          <w:tab w:val="left" w:pos="0"/>
        </w:tabs>
        <w:spacing w:line="360" w:lineRule="auto"/>
        <w:ind w:right="146" w:firstLine="284"/>
        <w:jc w:val="center"/>
        <w:rPr>
          <w:rFonts w:ascii="Times New Roman" w:hAnsi="Times New Roman"/>
          <w:b/>
          <w:bCs/>
          <w:color w:val="0070C0"/>
          <w:sz w:val="40"/>
          <w:szCs w:val="40"/>
        </w:rPr>
      </w:pPr>
      <w:r>
        <w:rPr>
          <w:b/>
          <w:color w:val="1B365D"/>
          <w:sz w:val="48"/>
        </w:rPr>
        <w:t>Full Stack Development with MERN</w:t>
      </w:r>
    </w:p>
    <w:p w14:paraId="367080B3" w14:textId="5D4C9E0B" w:rsidR="008C4841" w:rsidRPr="00A3663A" w:rsidRDefault="008C4841" w:rsidP="008C4841">
      <w:pPr>
        <w:tabs>
          <w:tab w:val="left" w:pos="0"/>
        </w:tabs>
        <w:spacing w:line="360" w:lineRule="auto"/>
        <w:ind w:right="146" w:firstLine="284"/>
        <w:jc w:val="center"/>
        <w:rPr>
          <w:rFonts w:ascii="Times New Roman" w:hAnsi="Times New Roman"/>
          <w:b/>
          <w:bCs/>
          <w:color w:val="0070C0"/>
          <w:sz w:val="40"/>
          <w:szCs w:val="40"/>
        </w:rPr>
      </w:pPr>
      <w:r w:rsidRPr="00A3663A">
        <w:rPr>
          <w:rFonts w:ascii="Times New Roman" w:hAnsi="Times New Roman"/>
          <w:b/>
          <w:bCs/>
          <w:color w:val="0070C0"/>
          <w:sz w:val="40"/>
          <w:szCs w:val="40"/>
        </w:rPr>
        <w:t>DARSHAN EASE</w:t>
      </w:r>
    </w:p>
    <w:p w14:paraId="15061DE2" w14:textId="77777777" w:rsidR="008C4841" w:rsidRDefault="008C4841" w:rsidP="008C4841">
      <w:pPr>
        <w:spacing w:line="600" w:lineRule="auto"/>
        <w:jc w:val="center"/>
        <w:rPr>
          <w:rFonts w:ascii="Times New Roman" w:hAnsi="Times New Roman"/>
        </w:rPr>
      </w:pPr>
      <w:r w:rsidRPr="00A3663A">
        <w:rPr>
          <w:rFonts w:ascii="Times New Roman" w:hAnsi="Times New Roman"/>
        </w:rPr>
        <w:t>A Full Stack Web Application for Smart Temple Darshan Management</w:t>
      </w:r>
    </w:p>
    <w:p w14:paraId="26B52C30" w14:textId="77777777" w:rsidR="008C4841" w:rsidRDefault="008C4841" w:rsidP="008C4841">
      <w:pPr>
        <w:spacing w:after="240" w:line="600" w:lineRule="auto"/>
        <w:jc w:val="center"/>
        <w:rPr>
          <w:rFonts w:ascii="Times New Roman" w:hAnsi="Times New Roman"/>
          <w:b/>
          <w:sz w:val="28"/>
        </w:rPr>
      </w:pPr>
      <w:r>
        <w:rPr>
          <w:rFonts w:ascii="Times New Roman" w:hAnsi="Times New Roman"/>
          <w:b/>
          <w:sz w:val="28"/>
        </w:rPr>
        <w:t>BACHELOR OF TECHNOLOGY</w:t>
      </w:r>
    </w:p>
    <w:p w14:paraId="0F6CF30D" w14:textId="77777777" w:rsidR="008C4841" w:rsidRDefault="008C4841" w:rsidP="008C4841">
      <w:pPr>
        <w:spacing w:line="360" w:lineRule="auto"/>
        <w:jc w:val="center"/>
        <w:rPr>
          <w:rFonts w:ascii="Times New Roman" w:hAnsi="Times New Roman"/>
        </w:rPr>
      </w:pPr>
      <w:r>
        <w:rPr>
          <w:rFonts w:ascii="Times New Roman" w:hAnsi="Times New Roman"/>
        </w:rPr>
        <w:t>In</w:t>
      </w:r>
    </w:p>
    <w:p w14:paraId="61B4E362" w14:textId="77777777" w:rsidR="008C4841" w:rsidRPr="00A3663A" w:rsidRDefault="008C4841" w:rsidP="008C4841">
      <w:pPr>
        <w:spacing w:line="600" w:lineRule="auto"/>
        <w:jc w:val="center"/>
        <w:rPr>
          <w:rFonts w:ascii="Times New Roman" w:hAnsi="Times New Roman"/>
          <w:b/>
          <w:sz w:val="28"/>
        </w:rPr>
      </w:pPr>
      <w:bookmarkStart w:id="0" w:name="_Hlk213270790"/>
      <w:r w:rsidRPr="006F28CF">
        <w:rPr>
          <w:rFonts w:ascii="Times New Roman" w:hAnsi="Times New Roman"/>
          <w:b/>
          <w:bCs/>
          <w:sz w:val="28"/>
        </w:rPr>
        <w:t>COMPUTER SCIENCE AND ENGINEERING</w:t>
      </w:r>
      <w:bookmarkEnd w:id="0"/>
    </w:p>
    <w:p w14:paraId="73840023" w14:textId="77777777" w:rsidR="008C4841" w:rsidRPr="00A3663A" w:rsidRDefault="008C4841" w:rsidP="008C4841">
      <w:pPr>
        <w:spacing w:line="600" w:lineRule="auto"/>
        <w:jc w:val="center"/>
        <w:rPr>
          <w:rFonts w:ascii="Times New Roman" w:hAnsi="Times New Roman"/>
        </w:rPr>
      </w:pPr>
      <w:r w:rsidRPr="00A3663A">
        <w:rPr>
          <w:rFonts w:ascii="Times New Roman" w:hAnsi="Times New Roman"/>
        </w:rPr>
        <w:t>Submitted by</w:t>
      </w:r>
    </w:p>
    <w:p w14:paraId="2A06413E" w14:textId="77777777" w:rsidR="008C4841" w:rsidRPr="00A3663A" w:rsidRDefault="008C4841" w:rsidP="008C4841">
      <w:pPr>
        <w:spacing w:line="600" w:lineRule="auto"/>
        <w:jc w:val="center"/>
        <w:rPr>
          <w:rFonts w:ascii="Times New Roman" w:hAnsi="Times New Roman"/>
          <w:b/>
          <w:bCs/>
          <w:color w:val="00B050"/>
        </w:rPr>
      </w:pPr>
      <w:r w:rsidRPr="00A3663A">
        <w:rPr>
          <w:rFonts w:ascii="Times New Roman" w:hAnsi="Times New Roman"/>
          <w:b/>
          <w:bCs/>
          <w:color w:val="00B050"/>
        </w:rPr>
        <w:t>LAXMIKANTH LALAM (TEAM LEAD)</w:t>
      </w:r>
    </w:p>
    <w:p w14:paraId="4D01AB2F" w14:textId="77777777" w:rsidR="008C4841" w:rsidRPr="00A3663A" w:rsidRDefault="008C4841" w:rsidP="008C4841">
      <w:pPr>
        <w:spacing w:line="600" w:lineRule="auto"/>
        <w:jc w:val="center"/>
        <w:rPr>
          <w:rFonts w:ascii="Times New Roman" w:hAnsi="Times New Roman"/>
          <w:b/>
          <w:bCs/>
          <w:color w:val="00B050"/>
        </w:rPr>
      </w:pPr>
      <w:r w:rsidRPr="00A3663A">
        <w:rPr>
          <w:rFonts w:ascii="Times New Roman" w:hAnsi="Times New Roman"/>
          <w:b/>
          <w:bCs/>
          <w:color w:val="00B050"/>
        </w:rPr>
        <w:t>MEDISETTI SANTOSH</w:t>
      </w:r>
    </w:p>
    <w:p w14:paraId="541104BD" w14:textId="77777777" w:rsidR="008C4841" w:rsidRPr="00A3663A" w:rsidRDefault="008C4841" w:rsidP="008C4841">
      <w:pPr>
        <w:spacing w:line="600" w:lineRule="auto"/>
        <w:jc w:val="center"/>
        <w:rPr>
          <w:rFonts w:ascii="Times New Roman" w:hAnsi="Times New Roman"/>
          <w:b/>
          <w:bCs/>
          <w:color w:val="00B050"/>
        </w:rPr>
      </w:pPr>
      <w:r w:rsidRPr="00A3663A">
        <w:rPr>
          <w:rFonts w:ascii="Times New Roman" w:hAnsi="Times New Roman"/>
          <w:b/>
          <w:bCs/>
          <w:color w:val="00B050"/>
        </w:rPr>
        <w:t>MEERZA KANEEZ KULSUM</w:t>
      </w:r>
    </w:p>
    <w:p w14:paraId="2BEF9842" w14:textId="77777777" w:rsidR="008C4841" w:rsidRPr="00A3663A" w:rsidRDefault="008C4841" w:rsidP="008C4841">
      <w:pPr>
        <w:spacing w:line="600" w:lineRule="auto"/>
        <w:jc w:val="center"/>
        <w:rPr>
          <w:rFonts w:ascii="Times New Roman" w:hAnsi="Times New Roman"/>
          <w:b/>
          <w:bCs/>
          <w:color w:val="00B050"/>
        </w:rPr>
      </w:pPr>
      <w:r w:rsidRPr="00A3663A">
        <w:rPr>
          <w:rFonts w:ascii="Times New Roman" w:hAnsi="Times New Roman"/>
          <w:b/>
          <w:bCs/>
          <w:color w:val="00B050"/>
        </w:rPr>
        <w:t>SHANKARA MANI SAI NOOKALAMANTHI</w:t>
      </w:r>
    </w:p>
    <w:p w14:paraId="21B0EE66" w14:textId="77777777" w:rsidR="008C4841" w:rsidRDefault="008C4841" w:rsidP="008C4841">
      <w:pPr>
        <w:spacing w:line="600" w:lineRule="auto"/>
        <w:jc w:val="center"/>
        <w:rPr>
          <w:rFonts w:ascii="Times New Roman" w:hAnsi="Times New Roman"/>
          <w:b/>
          <w:bCs/>
          <w:color w:val="00B050"/>
        </w:rPr>
      </w:pPr>
      <w:r w:rsidRPr="00A3663A">
        <w:rPr>
          <w:rFonts w:ascii="Times New Roman" w:hAnsi="Times New Roman"/>
          <w:b/>
          <w:bCs/>
          <w:color w:val="00B050"/>
        </w:rPr>
        <w:t>AKHILA PRIYA NOOKARAPU</w:t>
      </w:r>
    </w:p>
    <w:p w14:paraId="1BB69167" w14:textId="77777777" w:rsidR="008C4841" w:rsidRDefault="008C4841" w:rsidP="008C4841">
      <w:pPr>
        <w:spacing w:line="600" w:lineRule="auto"/>
        <w:jc w:val="center"/>
        <w:rPr>
          <w:rFonts w:ascii="Times New Roman" w:hAnsi="Times New Roman"/>
          <w:b/>
          <w:bCs/>
          <w:color w:val="00B050"/>
        </w:rPr>
      </w:pPr>
    </w:p>
    <w:p w14:paraId="45F4E7CC" w14:textId="77777777" w:rsidR="008C4841" w:rsidRDefault="008C4841" w:rsidP="008C4841">
      <w:pPr>
        <w:spacing w:line="600" w:lineRule="auto"/>
        <w:jc w:val="center"/>
        <w:rPr>
          <w:rFonts w:ascii="Times New Roman" w:hAnsi="Times New Roman"/>
          <w:b/>
          <w:bCs/>
          <w:color w:val="00B050"/>
        </w:rPr>
      </w:pPr>
    </w:p>
    <w:p w14:paraId="71258741" w14:textId="77777777" w:rsidR="00E5733A" w:rsidRDefault="00E5733A" w:rsidP="008C4841">
      <w:pPr>
        <w:spacing w:line="600" w:lineRule="auto"/>
        <w:jc w:val="center"/>
        <w:rPr>
          <w:rFonts w:ascii="Times New Roman" w:hAnsi="Times New Roman"/>
          <w:b/>
          <w:bCs/>
          <w:sz w:val="32"/>
          <w:szCs w:val="32"/>
        </w:rPr>
      </w:pPr>
    </w:p>
    <w:p w14:paraId="7F20CBCB" w14:textId="7F300B11" w:rsidR="008C4841" w:rsidRPr="008C4841" w:rsidRDefault="008C4841" w:rsidP="008C4841">
      <w:pPr>
        <w:spacing w:line="600" w:lineRule="auto"/>
        <w:jc w:val="center"/>
        <w:rPr>
          <w:rFonts w:ascii="Times New Roman" w:hAnsi="Times New Roman"/>
          <w:b/>
          <w:bCs/>
          <w:sz w:val="36"/>
          <w:szCs w:val="36"/>
        </w:rPr>
      </w:pPr>
      <w:r w:rsidRPr="008C4841">
        <w:rPr>
          <w:rFonts w:ascii="Times New Roman" w:hAnsi="Times New Roman"/>
          <w:b/>
          <w:bCs/>
          <w:sz w:val="32"/>
          <w:szCs w:val="32"/>
        </w:rPr>
        <w:lastRenderedPageBreak/>
        <w:t>ACKNOWLED</w:t>
      </w:r>
      <w:r w:rsidRPr="008C4841">
        <w:rPr>
          <w:rFonts w:ascii="Times New Roman" w:hAnsi="Times New Roman"/>
          <w:b/>
          <w:bCs/>
          <w:sz w:val="36"/>
          <w:szCs w:val="36"/>
        </w:rPr>
        <w:t>GEMENT</w:t>
      </w:r>
    </w:p>
    <w:p w14:paraId="283723C2" w14:textId="77777777" w:rsidR="008C4841" w:rsidRPr="008C2540" w:rsidRDefault="008C4841" w:rsidP="008C4841">
      <w:pPr>
        <w:spacing w:line="600" w:lineRule="auto"/>
        <w:ind w:firstLine="720"/>
        <w:jc w:val="both"/>
        <w:rPr>
          <w:rFonts w:ascii="Times New Roman" w:hAnsi="Times New Roman"/>
        </w:rPr>
      </w:pPr>
      <w:r w:rsidRPr="008C2540">
        <w:rPr>
          <w:rFonts w:ascii="Times New Roman" w:hAnsi="Times New Roman"/>
        </w:rPr>
        <w:t xml:space="preserve">We express our sincere gratitude to </w:t>
      </w:r>
      <w:r w:rsidRPr="008C2540">
        <w:rPr>
          <w:rFonts w:ascii="Times New Roman" w:hAnsi="Times New Roman"/>
          <w:color w:val="00B050"/>
        </w:rPr>
        <w:t>APSCHE-SMARTBRIDGE</w:t>
      </w:r>
      <w:r w:rsidRPr="008C2540">
        <w:rPr>
          <w:rFonts w:ascii="Times New Roman" w:hAnsi="Times New Roman"/>
        </w:rPr>
        <w:t xml:space="preserve"> for providing us with the opportunity to undertake the Full Stack Development project titled </w:t>
      </w:r>
      <w:r w:rsidRPr="008C2540">
        <w:rPr>
          <w:rFonts w:ascii="Times New Roman" w:hAnsi="Times New Roman"/>
          <w:color w:val="00B0F0"/>
        </w:rPr>
        <w:t>DARSHAN EASE</w:t>
      </w:r>
      <w:r w:rsidRPr="008C2540">
        <w:rPr>
          <w:rFonts w:ascii="Times New Roman" w:hAnsi="Times New Roman"/>
        </w:rPr>
        <w:t>.</w:t>
      </w:r>
    </w:p>
    <w:p w14:paraId="66638A70" w14:textId="77777777" w:rsidR="008C4841" w:rsidRPr="008C2540" w:rsidRDefault="008C4841" w:rsidP="008C4841">
      <w:pPr>
        <w:spacing w:line="600" w:lineRule="auto"/>
        <w:ind w:firstLine="720"/>
        <w:jc w:val="both"/>
        <w:rPr>
          <w:rFonts w:ascii="Times New Roman" w:hAnsi="Times New Roman"/>
        </w:rPr>
      </w:pPr>
      <w:r w:rsidRPr="008C2540">
        <w:rPr>
          <w:rFonts w:ascii="Times New Roman" w:hAnsi="Times New Roman"/>
        </w:rPr>
        <w:t>This project enabled us to gain practical experience in designing, developing, and deploying a modern MERN-stack web application. Throughout the project, we enhanced our understanding of React, Node.js, Express.js, MongoDB, REST APIs, authentication mechanisms, and full-stack application deployment.</w:t>
      </w:r>
    </w:p>
    <w:p w14:paraId="13C2D709" w14:textId="77777777" w:rsidR="008C4841" w:rsidRPr="008C2540" w:rsidRDefault="008C4841" w:rsidP="008C4841">
      <w:pPr>
        <w:spacing w:line="600" w:lineRule="auto"/>
        <w:ind w:firstLine="720"/>
        <w:jc w:val="both"/>
        <w:rPr>
          <w:rFonts w:ascii="Times New Roman" w:hAnsi="Times New Roman"/>
        </w:rPr>
      </w:pPr>
      <w:r w:rsidRPr="008C2540">
        <w:rPr>
          <w:rFonts w:ascii="Times New Roman" w:hAnsi="Times New Roman"/>
        </w:rPr>
        <w:t>We are also thankful to our faculty members and everyone who directly or indirectly contributed by offering suggestions, encouragement, and constructive feedback during the development process.</w:t>
      </w:r>
    </w:p>
    <w:p w14:paraId="34C040C6" w14:textId="77777777" w:rsidR="008C4841" w:rsidRPr="008C2540" w:rsidRDefault="008C4841" w:rsidP="008C4841">
      <w:pPr>
        <w:spacing w:line="600" w:lineRule="auto"/>
        <w:ind w:firstLine="720"/>
        <w:jc w:val="both"/>
        <w:rPr>
          <w:rFonts w:ascii="Times New Roman" w:hAnsi="Times New Roman"/>
        </w:rPr>
      </w:pPr>
      <w:r w:rsidRPr="008C2540">
        <w:rPr>
          <w:rFonts w:ascii="Times New Roman" w:hAnsi="Times New Roman"/>
        </w:rPr>
        <w:t>Finally, we thank our team members for their dedication, cooperation, and commitment, which made the successful completion of this project possible.</w:t>
      </w:r>
    </w:p>
    <w:p w14:paraId="4E81B0DD" w14:textId="77777777" w:rsidR="008C4841" w:rsidRDefault="008C4841" w:rsidP="008C4841">
      <w:pPr>
        <w:spacing w:line="600" w:lineRule="auto"/>
        <w:jc w:val="center"/>
        <w:rPr>
          <w:rFonts w:ascii="Times New Roman" w:hAnsi="Times New Roman"/>
          <w:b/>
          <w:bCs/>
          <w:color w:val="00B050"/>
        </w:rPr>
      </w:pPr>
    </w:p>
    <w:p w14:paraId="606AEC52" w14:textId="77777777" w:rsidR="008C4841" w:rsidRDefault="008C4841" w:rsidP="008C4841">
      <w:pPr>
        <w:spacing w:line="360" w:lineRule="auto"/>
        <w:jc w:val="center"/>
        <w:rPr>
          <w:rFonts w:ascii="Times New Roman" w:hAnsi="Times New Roman"/>
          <w:b/>
          <w:bCs/>
          <w:color w:val="00B050"/>
        </w:rPr>
      </w:pPr>
    </w:p>
    <w:p w14:paraId="00F8DE0F" w14:textId="77777777" w:rsidR="008C4841" w:rsidRDefault="008C4841" w:rsidP="008C4841">
      <w:pPr>
        <w:spacing w:line="360" w:lineRule="auto"/>
        <w:jc w:val="center"/>
        <w:rPr>
          <w:rFonts w:ascii="Times New Roman" w:hAnsi="Times New Roman"/>
          <w:b/>
          <w:bCs/>
          <w:color w:val="00B050"/>
        </w:rPr>
      </w:pPr>
    </w:p>
    <w:p w14:paraId="666B97E0" w14:textId="77777777" w:rsidR="008C4841" w:rsidRDefault="008C4841" w:rsidP="008C4841">
      <w:pPr>
        <w:spacing w:line="360" w:lineRule="auto"/>
        <w:jc w:val="center"/>
        <w:rPr>
          <w:rFonts w:ascii="Times New Roman" w:hAnsi="Times New Roman"/>
          <w:b/>
          <w:bCs/>
          <w:color w:val="00B050"/>
        </w:rPr>
      </w:pPr>
    </w:p>
    <w:p w14:paraId="48AE4F95" w14:textId="77777777" w:rsidR="008C4841" w:rsidRDefault="008C4841" w:rsidP="008C4841">
      <w:pPr>
        <w:spacing w:line="360" w:lineRule="auto"/>
        <w:jc w:val="center"/>
        <w:rPr>
          <w:rFonts w:ascii="Times New Roman" w:hAnsi="Times New Roman"/>
          <w:b/>
          <w:bCs/>
          <w:color w:val="00B050"/>
        </w:rPr>
      </w:pPr>
    </w:p>
    <w:p w14:paraId="359CAE5C" w14:textId="77777777" w:rsidR="008C4841" w:rsidRDefault="008C4841" w:rsidP="008C4841">
      <w:pPr>
        <w:spacing w:line="360" w:lineRule="auto"/>
        <w:rPr>
          <w:rFonts w:ascii="Times New Roman" w:hAnsi="Times New Roman"/>
          <w:b/>
          <w:bCs/>
          <w:color w:val="00B050"/>
        </w:rPr>
      </w:pPr>
    </w:p>
    <w:p w14:paraId="1573D920" w14:textId="77777777" w:rsidR="00E5733A" w:rsidRDefault="00E5733A" w:rsidP="008C4841">
      <w:pPr>
        <w:spacing w:line="600" w:lineRule="auto"/>
        <w:jc w:val="center"/>
        <w:rPr>
          <w:rFonts w:ascii="Times New Roman" w:hAnsi="Times New Roman"/>
          <w:b/>
          <w:bCs/>
          <w:color w:val="000000" w:themeColor="text1"/>
          <w:sz w:val="32"/>
          <w:szCs w:val="32"/>
        </w:rPr>
      </w:pPr>
    </w:p>
    <w:p w14:paraId="622FD8F3" w14:textId="47C2C106" w:rsidR="008C4841" w:rsidRPr="00EC53BA" w:rsidRDefault="008C4841" w:rsidP="008C4841">
      <w:pPr>
        <w:spacing w:line="600" w:lineRule="auto"/>
        <w:jc w:val="center"/>
        <w:rPr>
          <w:b/>
          <w:bCs/>
          <w:sz w:val="28"/>
          <w:szCs w:val="28"/>
        </w:rPr>
      </w:pPr>
      <w:r w:rsidRPr="00EC53BA">
        <w:rPr>
          <w:b/>
          <w:bCs/>
          <w:sz w:val="28"/>
          <w:szCs w:val="28"/>
        </w:rPr>
        <w:lastRenderedPageBreak/>
        <w:t>ABSTRACT</w:t>
      </w:r>
    </w:p>
    <w:p w14:paraId="60A2C99A" w14:textId="77777777" w:rsidR="008C4841" w:rsidRPr="00EC53BA" w:rsidRDefault="008C4841" w:rsidP="008C4841">
      <w:pPr>
        <w:spacing w:line="600" w:lineRule="auto"/>
        <w:ind w:firstLine="720"/>
      </w:pPr>
      <w:r w:rsidRPr="00EC53BA">
        <w:t>DARSHAN EASE is a web-based temple management and online darshan booking system developed using the MERN (MongoDB, Express.js, React.js, and Node.js) technology stack. The application simplifies the process of booking temple darshan by allowing devotees to register, authenticate securely, select available dates and time slots, and manage their bookings through an intuitive user interface.</w:t>
      </w:r>
    </w:p>
    <w:p w14:paraId="601D054A" w14:textId="77777777" w:rsidR="008C4841" w:rsidRPr="00EC53BA" w:rsidRDefault="008C4841" w:rsidP="008C4841">
      <w:pPr>
        <w:spacing w:line="600" w:lineRule="auto"/>
        <w:ind w:firstLine="720"/>
      </w:pPr>
      <w:r w:rsidRPr="00EC53BA">
        <w:t>The system incorporates secure user authentication using JSON Web Tokens (JWT) and password encryption through encrypt, ensuring the protection of user information. Administrative users can efficiently manage temple schedules, booking requests, and user records using dedicated dashboards.</w:t>
      </w:r>
    </w:p>
    <w:p w14:paraId="5460DABF" w14:textId="77777777" w:rsidR="008C4841" w:rsidRPr="00EC53BA" w:rsidRDefault="008C4841" w:rsidP="008C4841">
      <w:pPr>
        <w:spacing w:line="600" w:lineRule="auto"/>
        <w:ind w:firstLine="720"/>
      </w:pPr>
      <w:r w:rsidRPr="00EC53BA">
        <w:t>The frontend is built with React and Vite to provide a responsive and interactive user experience, while the backend exposes RESTful APIs using Express.js. MongoDB serves as the primary database for storing user profiles, booking information, and application data.</w:t>
      </w:r>
    </w:p>
    <w:p w14:paraId="5FDABAB7" w14:textId="09F46503" w:rsidR="00EC53BA" w:rsidRPr="00610537" w:rsidRDefault="008C4841" w:rsidP="00610537">
      <w:pPr>
        <w:spacing w:line="600" w:lineRule="auto"/>
        <w:ind w:firstLine="720"/>
      </w:pPr>
      <w:r w:rsidRPr="00EC53BA">
        <w:t>The application demonstrates modern full-stack development practices, including REST API integration, responsive UI design, authentication, database management, and cloud deployment. DARSHAN EASE aims to reduce manual effort, improve transparency, minimize waiting times, and provide devotees with a convenient digital platform for temple darshan management.</w:t>
      </w:r>
    </w:p>
    <w:p w14:paraId="5F264362" w14:textId="5B798471" w:rsidR="003A42D0" w:rsidRDefault="00000000">
      <w:pPr>
        <w:spacing w:before="360" w:after="120"/>
      </w:pPr>
      <w:r>
        <w:rPr>
          <w:b/>
          <w:color w:val="8B0000"/>
          <w:sz w:val="28"/>
        </w:rPr>
        <w:lastRenderedPageBreak/>
        <w:t>1. Introduction</w:t>
      </w:r>
    </w:p>
    <w:p w14:paraId="59F3DCD8" w14:textId="77777777" w:rsidR="003A42D0" w:rsidRDefault="00000000" w:rsidP="00EC53BA">
      <w:pPr>
        <w:spacing w:after="80" w:line="360" w:lineRule="auto"/>
        <w:ind w:firstLine="720"/>
      </w:pPr>
      <w:r>
        <w:t>Introducing Darshan Ease – your seamless digital gateway to spiritual journeys and divine experiences! Navigating temple visits, scheduling holy darshans, and planning spiritual pilgrimages can often be overwhelming due to crowded booking portals and complex schedules. Our application is designed to simplify your spiritual path by bringing hassle-free booking, transparent queuing tracking, and multi-temple itineraries directly to your fingertips. Whether you are seeking a special solo darshan, arranging an elaborate family pilgrimage, or securing ritual slots (Sevas), Darshan Ease ensures that your booking workflow is smooth, transparent, and respectful of your time. Embark on a stress-free journey to devotion with Darshan Ease – where every milestone brings you closer to peace!</w:t>
      </w:r>
    </w:p>
    <w:p w14:paraId="7B6C26ED" w14:textId="77777777" w:rsidR="003A42D0" w:rsidRDefault="00000000">
      <w:pPr>
        <w:spacing w:before="360" w:after="120"/>
      </w:pPr>
      <w:r>
        <w:rPr>
          <w:b/>
          <w:color w:val="8B0000"/>
          <w:sz w:val="28"/>
        </w:rPr>
        <w:t>2. Project Overview</w:t>
      </w:r>
    </w:p>
    <w:p w14:paraId="7F1E57D7" w14:textId="77777777" w:rsidR="003A42D0" w:rsidRPr="00610537" w:rsidRDefault="00000000">
      <w:pPr>
        <w:spacing w:after="80"/>
        <w:rPr>
          <w:b/>
          <w:bCs/>
        </w:rPr>
      </w:pPr>
      <w:r w:rsidRPr="00610537">
        <w:rPr>
          <w:b/>
          <w:bCs/>
        </w:rPr>
        <w:t>Purpose:</w:t>
      </w:r>
    </w:p>
    <w:p w14:paraId="4A1CDC26" w14:textId="77777777" w:rsidR="003A42D0" w:rsidRDefault="00000000" w:rsidP="00610537">
      <w:pPr>
        <w:spacing w:after="80" w:line="360" w:lineRule="auto"/>
        <w:ind w:firstLine="720"/>
      </w:pPr>
      <w:r>
        <w:t>The Darshan Ease application is developed to provide a modern, secure, and user-friendly online platform for booking and managing religious darshans and allied spiritual services. The project aims to eliminate the friction from religious tourism by offering real-time slot selection across various temples and timing windows. Built using the MERN Stack (MongoDB, Express.js, React.js, and Node.js), the application enables devotees to register securely, search for slot availabilities, configure a booking checkout, place reservations, and view historical bookings. It also provides dedicated management interfaces for temple trust representatives and administrators to update slot schedules, monitor crowd distribution, check verified tickets, and maintain records efficiently, ensuring a seamless experience for all stakeholders.</w:t>
      </w:r>
    </w:p>
    <w:p w14:paraId="5036802F" w14:textId="77777777" w:rsidR="003A42D0" w:rsidRDefault="003A42D0">
      <w:pPr>
        <w:spacing w:after="80"/>
      </w:pPr>
    </w:p>
    <w:p w14:paraId="55E077DE" w14:textId="77777777" w:rsidR="003A42D0" w:rsidRPr="00610537" w:rsidRDefault="00000000">
      <w:pPr>
        <w:spacing w:after="80"/>
        <w:rPr>
          <w:b/>
          <w:bCs/>
        </w:rPr>
      </w:pPr>
      <w:r w:rsidRPr="00610537">
        <w:rPr>
          <w:b/>
          <w:bCs/>
        </w:rPr>
        <w:t>Features:</w:t>
      </w:r>
    </w:p>
    <w:p w14:paraId="1F6375F6" w14:textId="77777777" w:rsidR="003A42D0" w:rsidRDefault="00000000" w:rsidP="00610537">
      <w:pPr>
        <w:spacing w:after="80" w:line="360" w:lineRule="auto"/>
        <w:ind w:firstLine="360"/>
      </w:pPr>
      <w:r>
        <w:t>The Darshan Ease Application provides the following key features:</w:t>
      </w:r>
    </w:p>
    <w:p w14:paraId="45B130F0" w14:textId="40B3517B" w:rsidR="003A42D0" w:rsidRDefault="00000000" w:rsidP="00FE1CE1">
      <w:pPr>
        <w:spacing w:after="80" w:line="360" w:lineRule="auto"/>
        <w:ind w:left="360"/>
      </w:pPr>
      <w:r>
        <w:t xml:space="preserve">• User Registration and Authentication: Secure account registration, profile creation, and </w:t>
      </w:r>
      <w:r w:rsidR="00610537">
        <w:t xml:space="preserve">    </w:t>
      </w:r>
      <w:r w:rsidR="00FE1CE1">
        <w:t xml:space="preserve">    </w:t>
      </w:r>
      <w:r>
        <w:t>user authentication.</w:t>
      </w:r>
    </w:p>
    <w:p w14:paraId="39AF4779" w14:textId="77777777" w:rsidR="003A42D0" w:rsidRDefault="00000000" w:rsidP="00C93308">
      <w:pPr>
        <w:spacing w:after="80" w:line="360" w:lineRule="auto"/>
        <w:ind w:left="360"/>
      </w:pPr>
      <w:r>
        <w:t>• Temple and Slot Listings: Explore detailed temple directories with active slot structures, pricing guidelines, age/identity constraints, and operational timings.</w:t>
      </w:r>
    </w:p>
    <w:p w14:paraId="1455B019" w14:textId="77777777" w:rsidR="003A42D0" w:rsidRDefault="00000000" w:rsidP="00C93308">
      <w:pPr>
        <w:spacing w:after="80" w:line="360" w:lineRule="auto"/>
        <w:ind w:left="360"/>
      </w:pPr>
      <w:r>
        <w:t>• Advanced Availability Search: Search and filter active darshans and custom Sevas by date, time window, temple location, and general popularity.</w:t>
      </w:r>
    </w:p>
    <w:p w14:paraId="7ECC313C" w14:textId="2DB847AE" w:rsidR="00C93308" w:rsidRDefault="00000000" w:rsidP="00610537">
      <w:pPr>
        <w:spacing w:after="80" w:line="360" w:lineRule="auto"/>
        <w:ind w:left="360"/>
      </w:pPr>
      <w:r>
        <w:lastRenderedPageBreak/>
        <w:t>• Devotee Allocation &amp; Slot Checkout: Multi-person add-on selectors to attach pilgrim passenger information and aggregate sub-tickets before checking out.</w:t>
      </w:r>
    </w:p>
    <w:p w14:paraId="69CEEA2C" w14:textId="6C8D2B8A" w:rsidR="003A42D0" w:rsidRDefault="00000000" w:rsidP="00C93308">
      <w:pPr>
        <w:spacing w:after="80" w:line="360" w:lineRule="auto"/>
        <w:ind w:left="360"/>
      </w:pPr>
      <w:r>
        <w:t>• Secure Reservation Engine: Reserve slots securely with dynamic concurrency protection, ensuring no double-booking occurs during peak operational periods.</w:t>
      </w:r>
    </w:p>
    <w:p w14:paraId="41FA9026" w14:textId="77777777" w:rsidR="003A42D0" w:rsidRDefault="00000000" w:rsidP="00C93308">
      <w:pPr>
        <w:spacing w:after="80" w:line="360" w:lineRule="auto"/>
        <w:ind w:left="360"/>
      </w:pPr>
      <w:r>
        <w:t>• Instant Pass Generation: Generate dynamic bookings featuring a unique digital confirmation receipt holding verification tokens.</w:t>
      </w:r>
    </w:p>
    <w:p w14:paraId="4478C670" w14:textId="77777777" w:rsidR="003A42D0" w:rsidRDefault="00000000" w:rsidP="00C93308">
      <w:pPr>
        <w:spacing w:after="80" w:line="360" w:lineRule="auto"/>
        <w:ind w:left="360"/>
      </w:pPr>
      <w:r>
        <w:t>• Booking Dashboard &amp; History: View past experiences, download upcoming travel passes, track reservation status, and submit cancellations when necessary.</w:t>
      </w:r>
    </w:p>
    <w:p w14:paraId="68619F36" w14:textId="77777777" w:rsidR="003A42D0" w:rsidRDefault="00000000" w:rsidP="00C93308">
      <w:pPr>
        <w:spacing w:after="80" w:line="360" w:lineRule="auto"/>
        <w:ind w:left="360"/>
      </w:pPr>
      <w:r>
        <w:t>• Temple Operator/Trustee Portal: Dedicated layouts allowing temple authorities to add custom slots, update maximum capacities, check ticket validations, and edit ritual details.</w:t>
      </w:r>
    </w:p>
    <w:p w14:paraId="0425C35F" w14:textId="77777777" w:rsidR="003A42D0" w:rsidRDefault="00000000" w:rsidP="00C93308">
      <w:pPr>
        <w:spacing w:after="80" w:line="360" w:lineRule="auto"/>
        <w:ind w:left="360"/>
      </w:pPr>
      <w:r>
        <w:t>• Admin Dashboard: Platform-wide oversight to audit user balances, manage associated temple registrations, inspect transaction history, and overview overall platform performance metrics.</w:t>
      </w:r>
    </w:p>
    <w:p w14:paraId="37C4C471" w14:textId="77777777" w:rsidR="003A42D0" w:rsidRDefault="00000000" w:rsidP="00C93308">
      <w:pPr>
        <w:spacing w:after="80" w:line="360" w:lineRule="auto"/>
        <w:ind w:left="360"/>
      </w:pPr>
      <w:r>
        <w:t>• Capacity Control &amp; Inventory Management: Monitor and throttle slot capacities dynamically based on real-world festival conditions or crowd control parameters.</w:t>
      </w:r>
    </w:p>
    <w:p w14:paraId="12B0EDFB" w14:textId="77777777" w:rsidR="003A42D0" w:rsidRDefault="00000000" w:rsidP="00C93308">
      <w:pPr>
        <w:spacing w:after="80" w:line="360" w:lineRule="auto"/>
        <w:ind w:left="360"/>
      </w:pPr>
      <w:r>
        <w:t>• Reporting and Analytics: Generate tabular insights on peak booking days, popular temple slots, user demographic metrics, and platform usage rates.</w:t>
      </w:r>
    </w:p>
    <w:p w14:paraId="28A6823D" w14:textId="77777777" w:rsidR="003A42D0" w:rsidRDefault="00000000" w:rsidP="00C93308">
      <w:pPr>
        <w:spacing w:after="80" w:line="360" w:lineRule="auto"/>
        <w:ind w:left="360"/>
      </w:pPr>
      <w:r>
        <w:t>• Responsive User Interface: Provides an intuitive and consistent experience across desktop, tablet, and mobile browsers.</w:t>
      </w:r>
    </w:p>
    <w:p w14:paraId="16DF1FA6" w14:textId="77777777" w:rsidR="003A42D0" w:rsidRDefault="00000000" w:rsidP="00C93308">
      <w:pPr>
        <w:spacing w:after="80" w:line="360" w:lineRule="auto"/>
        <w:ind w:left="360"/>
      </w:pPr>
      <w:r>
        <w:t>• RESTful API Integration: Efficient communication layers between React components, backend Express logical route points, and the MongoDB engine.</w:t>
      </w:r>
    </w:p>
    <w:p w14:paraId="6F0C286E" w14:textId="77777777" w:rsidR="00610537" w:rsidRDefault="00000000" w:rsidP="00610537">
      <w:pPr>
        <w:spacing w:after="80"/>
        <w:ind w:left="360"/>
      </w:pPr>
      <w:r>
        <w:t>• Scalable MERN Architecture: Modular design built from the ground up for high horizontal data scalability and minimal API latency.</w:t>
      </w:r>
    </w:p>
    <w:p w14:paraId="246781B4" w14:textId="0E019DB7" w:rsidR="003A42D0" w:rsidRDefault="00000000" w:rsidP="00610537">
      <w:pPr>
        <w:spacing w:after="80"/>
        <w:ind w:left="360"/>
      </w:pPr>
      <w:r>
        <w:t>Future Enhancements:</w:t>
      </w:r>
    </w:p>
    <w:p w14:paraId="31E79BC7" w14:textId="77777777" w:rsidR="003A42D0" w:rsidRDefault="00000000" w:rsidP="00C93308">
      <w:pPr>
        <w:spacing w:after="80" w:line="360" w:lineRule="auto"/>
        <w:ind w:left="360"/>
      </w:pPr>
      <w:r>
        <w:t>• Integration with official payment gateways (Stripe/Razorpay) for premium prasadam and ritual transactions.</w:t>
      </w:r>
    </w:p>
    <w:p w14:paraId="01BB2A28" w14:textId="77777777" w:rsidR="00E5733A" w:rsidRDefault="00000000" w:rsidP="00E5733A">
      <w:pPr>
        <w:spacing w:after="80" w:line="360" w:lineRule="auto"/>
        <w:ind w:left="360"/>
      </w:pPr>
      <w:r>
        <w:t>• GPS-enabled real-time queue delay trackers and predictive AI-based crowd forecasting engines.</w:t>
      </w:r>
    </w:p>
    <w:p w14:paraId="66AC0885" w14:textId="77777777" w:rsidR="00E5733A" w:rsidRDefault="00000000" w:rsidP="00E5733A">
      <w:pPr>
        <w:spacing w:after="80" w:line="360" w:lineRule="auto"/>
        <w:ind w:left="360"/>
      </w:pPr>
      <w:r>
        <w:t>• Cloud storage integration for physical government ID storage checks.</w:t>
      </w:r>
    </w:p>
    <w:p w14:paraId="38D406B5" w14:textId="77777777" w:rsidR="00FE1CE1" w:rsidRDefault="00FE1CE1" w:rsidP="00FE1CE1">
      <w:pPr>
        <w:spacing w:after="80" w:line="360" w:lineRule="auto"/>
        <w:rPr>
          <w:b/>
          <w:color w:val="8B0000"/>
          <w:sz w:val="28"/>
        </w:rPr>
      </w:pPr>
    </w:p>
    <w:p w14:paraId="51A13D66" w14:textId="3A49B5E6" w:rsidR="003A42D0" w:rsidRPr="00E5733A" w:rsidRDefault="00000000" w:rsidP="00FE1CE1">
      <w:pPr>
        <w:spacing w:after="80" w:line="360" w:lineRule="auto"/>
      </w:pPr>
      <w:r>
        <w:rPr>
          <w:b/>
          <w:color w:val="8B0000"/>
          <w:sz w:val="28"/>
        </w:rPr>
        <w:lastRenderedPageBreak/>
        <w:t>3. Architecture</w:t>
      </w:r>
    </w:p>
    <w:p w14:paraId="185F47A6" w14:textId="77777777" w:rsidR="00C93308" w:rsidRDefault="00C93308">
      <w:pPr>
        <w:spacing w:before="360" w:after="120"/>
      </w:pPr>
    </w:p>
    <w:p w14:paraId="4BD7D2F6" w14:textId="1B2FA12A" w:rsidR="00C93308" w:rsidRPr="00C93308" w:rsidRDefault="00C93308" w:rsidP="00C93308">
      <w:pPr>
        <w:spacing w:after="80"/>
        <w:rPr>
          <w:lang w:val="en-IN"/>
        </w:rPr>
      </w:pPr>
      <w:r w:rsidRPr="00C93308">
        <w:rPr>
          <w:noProof/>
          <w:lang w:val="en-IN"/>
        </w:rPr>
        <w:drawing>
          <wp:inline distT="0" distB="0" distL="0" distR="0" wp14:anchorId="0CD46949" wp14:editId="2E695D5E">
            <wp:extent cx="5943600" cy="2867660"/>
            <wp:effectExtent l="0" t="0" r="0" b="8890"/>
            <wp:docPr id="1643988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67660"/>
                    </a:xfrm>
                    <a:prstGeom prst="rect">
                      <a:avLst/>
                    </a:prstGeom>
                    <a:noFill/>
                    <a:ln>
                      <a:noFill/>
                    </a:ln>
                  </pic:spPr>
                </pic:pic>
              </a:graphicData>
            </a:graphic>
          </wp:inline>
        </w:drawing>
      </w:r>
    </w:p>
    <w:p w14:paraId="2F55ED12" w14:textId="12E508A4" w:rsidR="00C93308" w:rsidRPr="00C93308" w:rsidRDefault="00C93308" w:rsidP="00C93308">
      <w:pPr>
        <w:spacing w:after="80"/>
        <w:rPr>
          <w:lang w:val="en-IN"/>
        </w:rPr>
      </w:pPr>
    </w:p>
    <w:p w14:paraId="212B0C35" w14:textId="77777777" w:rsidR="003A42D0" w:rsidRDefault="003A42D0">
      <w:pPr>
        <w:spacing w:after="80"/>
      </w:pPr>
    </w:p>
    <w:p w14:paraId="0B801BEF" w14:textId="77777777" w:rsidR="003A42D0" w:rsidRDefault="00000000" w:rsidP="00C93308">
      <w:pPr>
        <w:spacing w:after="80" w:line="480" w:lineRule="auto"/>
        <w:ind w:left="360"/>
      </w:pPr>
      <w:r>
        <w:t xml:space="preserve">• </w:t>
      </w:r>
      <w:r w:rsidRPr="00C93308">
        <w:rPr>
          <w:b/>
          <w:bCs/>
        </w:rPr>
        <w:t>Frontend</w:t>
      </w:r>
      <w:r>
        <w:t>: The UI layer is implemented in React.js leveraging a decoupled layout architecture. Routing rules are maintained through React Router DOM, handling conditional states for Devotees, Temple Trusts, and Platform Admins. API state syncing is streamlined using modern network clients (Axios) to bind UI views to server resources efficiently.</w:t>
      </w:r>
    </w:p>
    <w:p w14:paraId="4CBC48A9" w14:textId="77777777" w:rsidR="003A42D0" w:rsidRDefault="00000000" w:rsidP="00C93308">
      <w:pPr>
        <w:spacing w:after="80" w:line="480" w:lineRule="auto"/>
        <w:ind w:left="360"/>
      </w:pPr>
      <w:r>
        <w:t xml:space="preserve">• </w:t>
      </w:r>
      <w:r w:rsidRPr="00C93308">
        <w:rPr>
          <w:b/>
          <w:bCs/>
        </w:rPr>
        <w:t>Backend</w:t>
      </w:r>
      <w:r>
        <w:t>: Developed atop Node.js and Express.js using a modular REST architecture. It utilizes specific request middleware configurations (CORS, body parsing routing) alongside JSON Web Token validation layers to shield administrative resources from unauthenticated requests.</w:t>
      </w:r>
    </w:p>
    <w:p w14:paraId="0DEDC652" w14:textId="3912128A" w:rsidR="00610537" w:rsidRPr="00FE1CE1" w:rsidRDefault="00000000" w:rsidP="00FE1CE1">
      <w:pPr>
        <w:spacing w:after="80" w:line="480" w:lineRule="auto"/>
        <w:ind w:left="360"/>
      </w:pPr>
      <w:r>
        <w:t xml:space="preserve">• </w:t>
      </w:r>
      <w:r w:rsidRPr="00C93308">
        <w:rPr>
          <w:b/>
          <w:bCs/>
        </w:rPr>
        <w:t>Database</w:t>
      </w:r>
      <w:r>
        <w:t>: A flexible document-based paradigm utilizing MongoDB and Mongoose ODM. Schemas are explicitly typed to support atomic reservation increments, state validations, and relational mapping pointers between primary collections.</w:t>
      </w:r>
    </w:p>
    <w:p w14:paraId="1B9610DC" w14:textId="56B236D1" w:rsidR="003A42D0" w:rsidRDefault="00000000" w:rsidP="00C93308">
      <w:pPr>
        <w:spacing w:after="80" w:line="480" w:lineRule="auto"/>
        <w:ind w:left="360"/>
        <w:rPr>
          <w:b/>
          <w:color w:val="8B0000"/>
          <w:sz w:val="28"/>
        </w:rPr>
      </w:pPr>
      <w:r>
        <w:rPr>
          <w:b/>
          <w:color w:val="8B0000"/>
          <w:sz w:val="28"/>
        </w:rPr>
        <w:lastRenderedPageBreak/>
        <w:t>4. ER Diagram (Entity-Relationship)</w:t>
      </w:r>
    </w:p>
    <w:p w14:paraId="6012A4CB" w14:textId="77777777" w:rsidR="00610537" w:rsidRDefault="00610537" w:rsidP="00C93308">
      <w:pPr>
        <w:spacing w:after="80" w:line="480" w:lineRule="auto"/>
        <w:ind w:left="360"/>
      </w:pPr>
    </w:p>
    <w:p w14:paraId="0CFAF16A" w14:textId="055E083C" w:rsidR="003A42D0" w:rsidRPr="00FE1CE1" w:rsidRDefault="00000000" w:rsidP="00FE1CE1">
      <w:pPr>
        <w:spacing w:after="80"/>
        <w:rPr>
          <w:lang w:val="en-IN"/>
        </w:rPr>
      </w:pPr>
      <w:r>
        <w:t xml:space="preserve">        </w:t>
      </w:r>
      <w:r w:rsidR="00C93308" w:rsidRPr="00C93308">
        <w:rPr>
          <w:noProof/>
          <w:lang w:val="en-IN"/>
        </w:rPr>
        <w:drawing>
          <wp:inline distT="0" distB="0" distL="0" distR="0" wp14:anchorId="698A27FB" wp14:editId="290E0AFD">
            <wp:extent cx="6196519" cy="4978400"/>
            <wp:effectExtent l="0" t="0" r="0" b="0"/>
            <wp:docPr id="654784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9672" cy="4988968"/>
                    </a:xfrm>
                    <a:prstGeom prst="rect">
                      <a:avLst/>
                    </a:prstGeom>
                    <a:noFill/>
                    <a:ln>
                      <a:noFill/>
                    </a:ln>
                  </pic:spPr>
                </pic:pic>
              </a:graphicData>
            </a:graphic>
          </wp:inline>
        </w:drawing>
      </w:r>
      <w:r>
        <w:rPr>
          <w:b/>
          <w:color w:val="8B0000"/>
          <w:sz w:val="28"/>
        </w:rPr>
        <w:t>5. Setup Instructions</w:t>
      </w:r>
    </w:p>
    <w:p w14:paraId="120C2097" w14:textId="77777777" w:rsidR="003A42D0" w:rsidRDefault="00000000">
      <w:pPr>
        <w:spacing w:after="80"/>
      </w:pPr>
      <w:r w:rsidRPr="00FA0543">
        <w:rPr>
          <w:b/>
          <w:bCs/>
        </w:rPr>
        <w:t>Prerequisites</w:t>
      </w:r>
      <w:r>
        <w:t>:</w:t>
      </w:r>
    </w:p>
    <w:p w14:paraId="764AF35B" w14:textId="77777777" w:rsidR="003A42D0" w:rsidRDefault="00000000">
      <w:pPr>
        <w:spacing w:after="80"/>
      </w:pPr>
      <w:r>
        <w:t>Before configuring Darshan Ease, ensure the following applications exist in your development container:</w:t>
      </w:r>
    </w:p>
    <w:p w14:paraId="7D79F3A5" w14:textId="77777777" w:rsidR="00FA0543" w:rsidRPr="00FA0543" w:rsidRDefault="00FA0543" w:rsidP="00FA0543">
      <w:pPr>
        <w:spacing w:after="80"/>
        <w:rPr>
          <w:b/>
          <w:bCs/>
          <w:lang w:val="en-IN"/>
        </w:rPr>
      </w:pPr>
      <w:r w:rsidRPr="00FA0543">
        <w:rPr>
          <w:b/>
          <w:bCs/>
          <w:lang w:val="en-IN"/>
        </w:rPr>
        <w:t>Software Requirements</w:t>
      </w:r>
    </w:p>
    <w:p w14:paraId="4A850125" w14:textId="77777777" w:rsidR="00FA0543" w:rsidRPr="00FA0543" w:rsidRDefault="00FA0543" w:rsidP="00FA0543">
      <w:pPr>
        <w:numPr>
          <w:ilvl w:val="0"/>
          <w:numId w:val="10"/>
        </w:numPr>
        <w:spacing w:after="80"/>
        <w:rPr>
          <w:lang w:val="en-IN"/>
        </w:rPr>
      </w:pPr>
      <w:r w:rsidRPr="00FA0543">
        <w:rPr>
          <w:lang w:val="en-IN"/>
        </w:rPr>
        <w:t xml:space="preserve">Node.js (Latest LTS Version) </w:t>
      </w:r>
    </w:p>
    <w:p w14:paraId="6B89BA30" w14:textId="77777777" w:rsidR="00FA0543" w:rsidRPr="00FA0543" w:rsidRDefault="00FA0543" w:rsidP="00FA0543">
      <w:pPr>
        <w:numPr>
          <w:ilvl w:val="0"/>
          <w:numId w:val="10"/>
        </w:numPr>
        <w:spacing w:after="80"/>
        <w:rPr>
          <w:lang w:val="en-IN"/>
        </w:rPr>
      </w:pPr>
      <w:r w:rsidRPr="00FA0543">
        <w:rPr>
          <w:lang w:val="en-IN"/>
        </w:rPr>
        <w:t xml:space="preserve">npm (Node Package Manager) </w:t>
      </w:r>
    </w:p>
    <w:p w14:paraId="1DB8A3CC" w14:textId="77777777" w:rsidR="00FA0543" w:rsidRPr="00FA0543" w:rsidRDefault="00FA0543" w:rsidP="00FA0543">
      <w:pPr>
        <w:numPr>
          <w:ilvl w:val="0"/>
          <w:numId w:val="10"/>
        </w:numPr>
        <w:spacing w:after="80"/>
        <w:rPr>
          <w:lang w:val="en-IN"/>
        </w:rPr>
      </w:pPr>
      <w:r w:rsidRPr="00FA0543">
        <w:rPr>
          <w:lang w:val="en-IN"/>
        </w:rPr>
        <w:t xml:space="preserve">MongoDB Community Edition or MongoDB Atlas </w:t>
      </w:r>
    </w:p>
    <w:p w14:paraId="4F70935D" w14:textId="77777777" w:rsidR="00FA0543" w:rsidRPr="00FA0543" w:rsidRDefault="00FA0543" w:rsidP="00FA0543">
      <w:pPr>
        <w:numPr>
          <w:ilvl w:val="0"/>
          <w:numId w:val="10"/>
        </w:numPr>
        <w:spacing w:after="80"/>
        <w:rPr>
          <w:lang w:val="en-IN"/>
        </w:rPr>
      </w:pPr>
      <w:r w:rsidRPr="00FA0543">
        <w:rPr>
          <w:lang w:val="en-IN"/>
        </w:rPr>
        <w:t xml:space="preserve">Git </w:t>
      </w:r>
    </w:p>
    <w:p w14:paraId="2CD230DA" w14:textId="77777777" w:rsidR="00FA0543" w:rsidRPr="00FA0543" w:rsidRDefault="00FA0543" w:rsidP="00FA0543">
      <w:pPr>
        <w:numPr>
          <w:ilvl w:val="0"/>
          <w:numId w:val="10"/>
        </w:numPr>
        <w:spacing w:after="80"/>
        <w:rPr>
          <w:lang w:val="en-IN"/>
        </w:rPr>
      </w:pPr>
      <w:r w:rsidRPr="00FA0543">
        <w:rPr>
          <w:lang w:val="en-IN"/>
        </w:rPr>
        <w:lastRenderedPageBreak/>
        <w:t>Visual Studio Code (or any preferred IDE)</w:t>
      </w:r>
    </w:p>
    <w:p w14:paraId="16A8DB69" w14:textId="77777777" w:rsidR="00FA0543" w:rsidRPr="00FA0543" w:rsidRDefault="00FA0543" w:rsidP="00FA0543">
      <w:pPr>
        <w:spacing w:after="80"/>
        <w:rPr>
          <w:b/>
          <w:bCs/>
          <w:lang w:val="en-IN"/>
        </w:rPr>
      </w:pPr>
      <w:r w:rsidRPr="00FA0543">
        <w:rPr>
          <w:b/>
          <w:bCs/>
          <w:lang w:val="en-IN"/>
        </w:rPr>
        <w:t>Frontend Dependencies</w:t>
      </w:r>
    </w:p>
    <w:p w14:paraId="66F6182B" w14:textId="77777777" w:rsidR="00FA0543" w:rsidRPr="00FA0543" w:rsidRDefault="00FA0543" w:rsidP="00FA0543">
      <w:pPr>
        <w:numPr>
          <w:ilvl w:val="0"/>
          <w:numId w:val="11"/>
        </w:numPr>
        <w:spacing w:after="80"/>
        <w:rPr>
          <w:lang w:val="en-IN"/>
        </w:rPr>
      </w:pPr>
      <w:r w:rsidRPr="00FA0543">
        <w:rPr>
          <w:lang w:val="en-IN"/>
        </w:rPr>
        <w:t xml:space="preserve">React.js </w:t>
      </w:r>
    </w:p>
    <w:p w14:paraId="0A0A1F56" w14:textId="77777777" w:rsidR="00FA0543" w:rsidRPr="00FA0543" w:rsidRDefault="00FA0543" w:rsidP="00FA0543">
      <w:pPr>
        <w:numPr>
          <w:ilvl w:val="0"/>
          <w:numId w:val="11"/>
        </w:numPr>
        <w:spacing w:after="80"/>
        <w:rPr>
          <w:lang w:val="en-IN"/>
        </w:rPr>
      </w:pPr>
      <w:r w:rsidRPr="00FA0543">
        <w:rPr>
          <w:lang w:val="en-IN"/>
        </w:rPr>
        <w:t xml:space="preserve">React Router DOM </w:t>
      </w:r>
    </w:p>
    <w:p w14:paraId="4160E76E" w14:textId="77777777" w:rsidR="00FA0543" w:rsidRPr="00FA0543" w:rsidRDefault="00FA0543" w:rsidP="00FA0543">
      <w:pPr>
        <w:numPr>
          <w:ilvl w:val="0"/>
          <w:numId w:val="11"/>
        </w:numPr>
        <w:spacing w:after="80"/>
        <w:rPr>
          <w:lang w:val="en-IN"/>
        </w:rPr>
      </w:pPr>
      <w:r w:rsidRPr="00FA0543">
        <w:rPr>
          <w:lang w:val="en-IN"/>
        </w:rPr>
        <w:t xml:space="preserve">Axios </w:t>
      </w:r>
    </w:p>
    <w:p w14:paraId="3D9B41D9" w14:textId="77777777" w:rsidR="00FA0543" w:rsidRPr="00FA0543" w:rsidRDefault="00FA0543" w:rsidP="00FA0543">
      <w:pPr>
        <w:numPr>
          <w:ilvl w:val="0"/>
          <w:numId w:val="11"/>
        </w:numPr>
        <w:spacing w:after="80"/>
        <w:rPr>
          <w:lang w:val="en-IN"/>
        </w:rPr>
      </w:pPr>
      <w:r w:rsidRPr="00FA0543">
        <w:rPr>
          <w:lang w:val="en-IN"/>
        </w:rPr>
        <w:t xml:space="preserve">Bootstrap </w:t>
      </w:r>
    </w:p>
    <w:p w14:paraId="083A0856" w14:textId="77777777" w:rsidR="00FA0543" w:rsidRPr="00FA0543" w:rsidRDefault="00FA0543" w:rsidP="00FA0543">
      <w:pPr>
        <w:numPr>
          <w:ilvl w:val="0"/>
          <w:numId w:val="11"/>
        </w:numPr>
        <w:spacing w:after="80"/>
        <w:rPr>
          <w:lang w:val="en-IN"/>
        </w:rPr>
      </w:pPr>
      <w:r w:rsidRPr="00FA0543">
        <w:rPr>
          <w:lang w:val="en-IN"/>
        </w:rPr>
        <w:t>React-Bootstrap</w:t>
      </w:r>
    </w:p>
    <w:p w14:paraId="07F90A72" w14:textId="77777777" w:rsidR="00FA0543" w:rsidRPr="00FA0543" w:rsidRDefault="00FA0543" w:rsidP="00FA0543">
      <w:pPr>
        <w:spacing w:after="80"/>
        <w:rPr>
          <w:b/>
          <w:bCs/>
          <w:lang w:val="en-IN"/>
        </w:rPr>
      </w:pPr>
      <w:r w:rsidRPr="00FA0543">
        <w:rPr>
          <w:b/>
          <w:bCs/>
          <w:lang w:val="en-IN"/>
        </w:rPr>
        <w:t>Backend Dependencies</w:t>
      </w:r>
    </w:p>
    <w:p w14:paraId="78127839" w14:textId="77777777" w:rsidR="00FA0543" w:rsidRPr="00FA0543" w:rsidRDefault="00FA0543" w:rsidP="00FA0543">
      <w:pPr>
        <w:numPr>
          <w:ilvl w:val="0"/>
          <w:numId w:val="12"/>
        </w:numPr>
        <w:spacing w:after="80"/>
        <w:rPr>
          <w:lang w:val="en-IN"/>
        </w:rPr>
      </w:pPr>
      <w:r w:rsidRPr="00FA0543">
        <w:rPr>
          <w:lang w:val="en-IN"/>
        </w:rPr>
        <w:t xml:space="preserve">Express.js </w:t>
      </w:r>
    </w:p>
    <w:p w14:paraId="779B277A" w14:textId="77777777" w:rsidR="00FA0543" w:rsidRPr="00FA0543" w:rsidRDefault="00FA0543" w:rsidP="00FA0543">
      <w:pPr>
        <w:numPr>
          <w:ilvl w:val="0"/>
          <w:numId w:val="12"/>
        </w:numPr>
        <w:spacing w:after="80"/>
        <w:rPr>
          <w:lang w:val="en-IN"/>
        </w:rPr>
      </w:pPr>
      <w:r w:rsidRPr="00FA0543">
        <w:rPr>
          <w:lang w:val="en-IN"/>
        </w:rPr>
        <w:t xml:space="preserve">Mongoose </w:t>
      </w:r>
    </w:p>
    <w:p w14:paraId="16466E6E" w14:textId="77777777" w:rsidR="00FA0543" w:rsidRPr="00FA0543" w:rsidRDefault="00FA0543" w:rsidP="00FA0543">
      <w:pPr>
        <w:numPr>
          <w:ilvl w:val="0"/>
          <w:numId w:val="12"/>
        </w:numPr>
        <w:spacing w:after="80"/>
        <w:rPr>
          <w:lang w:val="en-IN"/>
        </w:rPr>
      </w:pPr>
      <w:r w:rsidRPr="00FA0543">
        <w:rPr>
          <w:lang w:val="en-IN"/>
        </w:rPr>
        <w:t xml:space="preserve">CORS </w:t>
      </w:r>
    </w:p>
    <w:p w14:paraId="27073639" w14:textId="77777777" w:rsidR="00FA0543" w:rsidRPr="00FA0543" w:rsidRDefault="00FA0543" w:rsidP="00FA0543">
      <w:pPr>
        <w:numPr>
          <w:ilvl w:val="0"/>
          <w:numId w:val="12"/>
        </w:numPr>
        <w:spacing w:after="80"/>
        <w:rPr>
          <w:lang w:val="en-IN"/>
        </w:rPr>
      </w:pPr>
      <w:r w:rsidRPr="00FA0543">
        <w:rPr>
          <w:lang w:val="en-IN"/>
        </w:rPr>
        <w:t xml:space="preserve">dotenv </w:t>
      </w:r>
    </w:p>
    <w:p w14:paraId="5AB7EE64" w14:textId="77777777" w:rsidR="00FA0543" w:rsidRPr="00FA0543" w:rsidRDefault="00FA0543" w:rsidP="00FA0543">
      <w:pPr>
        <w:numPr>
          <w:ilvl w:val="0"/>
          <w:numId w:val="12"/>
        </w:numPr>
        <w:spacing w:after="80"/>
        <w:rPr>
          <w:lang w:val="en-IN"/>
        </w:rPr>
      </w:pPr>
      <w:r w:rsidRPr="00FA0543">
        <w:rPr>
          <w:lang w:val="en-IN"/>
        </w:rPr>
        <w:t xml:space="preserve">JSON Web Token (JWT) </w:t>
      </w:r>
    </w:p>
    <w:p w14:paraId="5D414952" w14:textId="77777777" w:rsidR="00FA0543" w:rsidRPr="00FA0543" w:rsidRDefault="00FA0543" w:rsidP="00FA0543">
      <w:pPr>
        <w:numPr>
          <w:ilvl w:val="0"/>
          <w:numId w:val="12"/>
        </w:numPr>
        <w:spacing w:after="80"/>
        <w:rPr>
          <w:lang w:val="en-IN"/>
        </w:rPr>
      </w:pPr>
      <w:r w:rsidRPr="00FA0543">
        <w:rPr>
          <w:lang w:val="en-IN"/>
        </w:rPr>
        <w:t xml:space="preserve">bcrypt/bcryptjs </w:t>
      </w:r>
    </w:p>
    <w:p w14:paraId="2CA6A435" w14:textId="77777777" w:rsidR="00FA0543" w:rsidRPr="00FA0543" w:rsidRDefault="00FA0543" w:rsidP="00FA0543">
      <w:pPr>
        <w:numPr>
          <w:ilvl w:val="0"/>
          <w:numId w:val="12"/>
        </w:numPr>
        <w:spacing w:after="80"/>
        <w:rPr>
          <w:lang w:val="en-IN"/>
        </w:rPr>
      </w:pPr>
      <w:r w:rsidRPr="00FA0543">
        <w:rPr>
          <w:lang w:val="en-IN"/>
        </w:rPr>
        <w:t xml:space="preserve">Body-parser </w:t>
      </w:r>
    </w:p>
    <w:p w14:paraId="690F7E1D" w14:textId="77777777" w:rsidR="003A42D0" w:rsidRDefault="003A42D0">
      <w:pPr>
        <w:spacing w:after="80"/>
      </w:pPr>
    </w:p>
    <w:p w14:paraId="126609E9" w14:textId="77777777" w:rsidR="003A42D0" w:rsidRDefault="00000000">
      <w:pPr>
        <w:spacing w:after="80"/>
      </w:pPr>
      <w:r w:rsidRPr="00FA0543">
        <w:rPr>
          <w:b/>
          <w:bCs/>
        </w:rPr>
        <w:t>Installation Steps</w:t>
      </w:r>
      <w:r>
        <w:t>:</w:t>
      </w:r>
    </w:p>
    <w:p w14:paraId="6F96EE48" w14:textId="77777777" w:rsidR="003A42D0" w:rsidRDefault="00000000">
      <w:pPr>
        <w:spacing w:after="80"/>
      </w:pPr>
      <w:r>
        <w:t>1. Clone the repository:</w:t>
      </w:r>
    </w:p>
    <w:p w14:paraId="0C403AAB" w14:textId="77777777" w:rsidR="003A42D0" w:rsidRDefault="00000000" w:rsidP="00FA0543">
      <w:pPr>
        <w:spacing w:after="80"/>
        <w:ind w:firstLine="720"/>
      </w:pPr>
      <w:r>
        <w:t>git clone https://github.com/your-username/darshan-ease.git</w:t>
      </w:r>
    </w:p>
    <w:p w14:paraId="17176500" w14:textId="77777777" w:rsidR="003A42D0" w:rsidRDefault="003A42D0">
      <w:pPr>
        <w:spacing w:after="80"/>
      </w:pPr>
    </w:p>
    <w:p w14:paraId="778A7149" w14:textId="77777777" w:rsidR="003A42D0" w:rsidRDefault="00000000">
      <w:pPr>
        <w:spacing w:after="80"/>
      </w:pPr>
      <w:r>
        <w:t>2. Step inside the primary folder base:</w:t>
      </w:r>
    </w:p>
    <w:p w14:paraId="1528F7E1" w14:textId="77777777" w:rsidR="003A42D0" w:rsidRDefault="00000000" w:rsidP="00FA0543">
      <w:pPr>
        <w:spacing w:after="80"/>
        <w:ind w:firstLine="720"/>
      </w:pPr>
      <w:r>
        <w:t>cd darshan-ease</w:t>
      </w:r>
    </w:p>
    <w:p w14:paraId="5FBA3E0A" w14:textId="77777777" w:rsidR="003A42D0" w:rsidRDefault="003A42D0">
      <w:pPr>
        <w:spacing w:after="80"/>
      </w:pPr>
    </w:p>
    <w:p w14:paraId="06EAF488" w14:textId="77777777" w:rsidR="003A42D0" w:rsidRDefault="00000000">
      <w:pPr>
        <w:spacing w:after="80"/>
      </w:pPr>
      <w:r>
        <w:t>3. Install web client interface dependencies:</w:t>
      </w:r>
    </w:p>
    <w:p w14:paraId="7EB3B249" w14:textId="77777777" w:rsidR="003A42D0" w:rsidRDefault="00000000" w:rsidP="00FA0543">
      <w:pPr>
        <w:spacing w:after="80"/>
        <w:ind w:firstLine="720"/>
      </w:pPr>
      <w:r>
        <w:t>cd client &amp;&amp; npm install</w:t>
      </w:r>
    </w:p>
    <w:p w14:paraId="4ECB9327" w14:textId="77777777" w:rsidR="003A42D0" w:rsidRDefault="003A42D0">
      <w:pPr>
        <w:spacing w:after="80"/>
      </w:pPr>
    </w:p>
    <w:p w14:paraId="72D92A16" w14:textId="77777777" w:rsidR="003A42D0" w:rsidRDefault="00000000">
      <w:pPr>
        <w:spacing w:after="80"/>
      </w:pPr>
      <w:r>
        <w:t>4. Install logical service backend components:</w:t>
      </w:r>
    </w:p>
    <w:p w14:paraId="103095EA" w14:textId="77777777" w:rsidR="003A42D0" w:rsidRDefault="00000000" w:rsidP="00FA0543">
      <w:pPr>
        <w:spacing w:after="80"/>
        <w:ind w:firstLine="720"/>
      </w:pPr>
      <w:r>
        <w:t>cd ../server &amp;&amp; npm install</w:t>
      </w:r>
    </w:p>
    <w:p w14:paraId="32F3F8AB" w14:textId="77777777" w:rsidR="003A42D0" w:rsidRDefault="003A42D0">
      <w:pPr>
        <w:spacing w:after="80"/>
      </w:pPr>
    </w:p>
    <w:p w14:paraId="5497769C" w14:textId="77777777" w:rsidR="003A42D0" w:rsidRDefault="00000000">
      <w:pPr>
        <w:spacing w:after="80"/>
      </w:pPr>
      <w:r>
        <w:t>5. Create environment variable parameters (.env in /server):</w:t>
      </w:r>
    </w:p>
    <w:p w14:paraId="51AE2B3E" w14:textId="77777777" w:rsidR="003A42D0" w:rsidRDefault="00000000" w:rsidP="00FA0543">
      <w:pPr>
        <w:spacing w:after="80"/>
        <w:ind w:firstLine="720"/>
      </w:pPr>
      <w:r>
        <w:t>PORT=5000</w:t>
      </w:r>
    </w:p>
    <w:p w14:paraId="21BDCAEF" w14:textId="77777777" w:rsidR="003A42D0" w:rsidRDefault="00000000" w:rsidP="00FA0543">
      <w:pPr>
        <w:spacing w:after="80"/>
        <w:ind w:firstLine="720"/>
      </w:pPr>
      <w:r>
        <w:t>MONGO_URI=your_mongodb_connection_string</w:t>
      </w:r>
    </w:p>
    <w:p w14:paraId="3E88631B" w14:textId="77777777" w:rsidR="00FE1CE1" w:rsidRDefault="00000000" w:rsidP="00FE1CE1">
      <w:pPr>
        <w:spacing w:after="80"/>
        <w:ind w:firstLine="720"/>
      </w:pPr>
      <w:r>
        <w:t>JWT_SECRET=your_spiritual_app_secret_hash</w:t>
      </w:r>
    </w:p>
    <w:p w14:paraId="162A1AA9" w14:textId="77777777" w:rsidR="00FE1CE1" w:rsidRDefault="00FE1CE1" w:rsidP="00FE1CE1">
      <w:pPr>
        <w:spacing w:after="80"/>
        <w:rPr>
          <w:b/>
          <w:color w:val="8B0000"/>
          <w:sz w:val="28"/>
        </w:rPr>
      </w:pPr>
    </w:p>
    <w:p w14:paraId="023960DB" w14:textId="17AE561B" w:rsidR="003A42D0" w:rsidRDefault="00000000" w:rsidP="00FE1CE1">
      <w:pPr>
        <w:spacing w:after="80"/>
      </w:pPr>
      <w:r>
        <w:rPr>
          <w:b/>
          <w:color w:val="8B0000"/>
          <w:sz w:val="28"/>
        </w:rPr>
        <w:lastRenderedPageBreak/>
        <w:t>6. Folder Structure</w:t>
      </w:r>
    </w:p>
    <w:p w14:paraId="6E4558E5" w14:textId="77777777" w:rsidR="003A42D0" w:rsidRDefault="00000000">
      <w:pPr>
        <w:spacing w:after="80"/>
      </w:pPr>
      <w:r w:rsidRPr="00150C40">
        <w:rPr>
          <w:b/>
          <w:bCs/>
        </w:rPr>
        <w:t>Client Structure</w:t>
      </w:r>
      <w:r>
        <w:t>:</w:t>
      </w:r>
    </w:p>
    <w:p w14:paraId="58DB24AA" w14:textId="0CE86592" w:rsidR="00FA0543" w:rsidRPr="00FA0543" w:rsidRDefault="00000000" w:rsidP="00FA0543">
      <w:pPr>
        <w:spacing w:after="80"/>
        <w:rPr>
          <w:lang w:val="en-IN"/>
        </w:rPr>
      </w:pPr>
      <w:r>
        <w:t>darshan-ease/</w:t>
      </w:r>
      <w:r w:rsidR="00FA0543" w:rsidRPr="00FA0543">
        <w:rPr>
          <w:rFonts w:ascii="Courier New" w:eastAsia="Times New Roman" w:hAnsi="Courier New" w:cs="Courier New"/>
          <w:color w:val="FFFFFF"/>
          <w:sz w:val="20"/>
          <w:szCs w:val="20"/>
          <w:lang w:val="en-IN" w:eastAsia="en-IN"/>
        </w:rPr>
        <w:t xml:space="preserve"> </w:t>
      </w:r>
      <w:r w:rsidR="00FA0543" w:rsidRPr="00FA0543">
        <w:rPr>
          <w:lang w:val="en-IN"/>
        </w:rPr>
        <w:t>client/</w:t>
      </w:r>
    </w:p>
    <w:p w14:paraId="6A1A6426" w14:textId="523D17D5" w:rsidR="00FA0543" w:rsidRPr="00FA0543" w:rsidRDefault="00FA0543" w:rsidP="00FA0543">
      <w:pPr>
        <w:spacing w:after="80"/>
        <w:rPr>
          <w:lang w:val="en-IN"/>
        </w:rPr>
      </w:pPr>
      <w:r w:rsidRPr="00FA0543">
        <w:rPr>
          <w:lang w:val="en-IN"/>
        </w:rPr>
        <w:t xml:space="preserve">       ├── README.md</w:t>
      </w:r>
    </w:p>
    <w:p w14:paraId="1180F035" w14:textId="0CC82DC9" w:rsidR="00FA0543" w:rsidRPr="00FA0543" w:rsidRDefault="00FA0543" w:rsidP="00FA0543">
      <w:pPr>
        <w:spacing w:after="80"/>
        <w:rPr>
          <w:lang w:val="en-IN"/>
        </w:rPr>
      </w:pPr>
      <w:r w:rsidRPr="00FA0543">
        <w:rPr>
          <w:lang w:val="en-IN"/>
        </w:rPr>
        <w:t xml:space="preserve">       ├── index.html</w:t>
      </w:r>
    </w:p>
    <w:p w14:paraId="1A8BD209" w14:textId="76911E9B" w:rsidR="00FA0543" w:rsidRPr="00FA0543" w:rsidRDefault="00FA0543" w:rsidP="00FA0543">
      <w:pPr>
        <w:spacing w:after="80"/>
        <w:rPr>
          <w:lang w:val="en-IN"/>
        </w:rPr>
      </w:pPr>
      <w:r w:rsidRPr="00FA0543">
        <w:rPr>
          <w:lang w:val="en-IN"/>
        </w:rPr>
        <w:t xml:space="preserve">       ├── package.json</w:t>
      </w:r>
    </w:p>
    <w:p w14:paraId="01056044" w14:textId="38500F0E" w:rsidR="00FA0543" w:rsidRPr="00FA0543" w:rsidRDefault="00FA0543" w:rsidP="00FA0543">
      <w:pPr>
        <w:spacing w:after="80"/>
        <w:rPr>
          <w:lang w:val="en-IN"/>
        </w:rPr>
      </w:pPr>
      <w:r w:rsidRPr="00FA0543">
        <w:rPr>
          <w:lang w:val="en-IN"/>
        </w:rPr>
        <w:t xml:space="preserve">       ├── vite.config.js</w:t>
      </w:r>
    </w:p>
    <w:p w14:paraId="464ABEA2" w14:textId="725E518B" w:rsidR="00FA0543" w:rsidRPr="00FA0543" w:rsidRDefault="00FA0543" w:rsidP="00FA0543">
      <w:pPr>
        <w:spacing w:after="80"/>
        <w:rPr>
          <w:lang w:val="en-IN"/>
        </w:rPr>
      </w:pPr>
      <w:r w:rsidRPr="00FA0543">
        <w:rPr>
          <w:lang w:val="en-IN"/>
        </w:rPr>
        <w:t xml:space="preserve">       ├── .gitignore</w:t>
      </w:r>
    </w:p>
    <w:p w14:paraId="3C8033F4" w14:textId="276B29F3" w:rsidR="00FA0543" w:rsidRPr="00FA0543" w:rsidRDefault="00FA0543" w:rsidP="00FA0543">
      <w:pPr>
        <w:spacing w:after="80"/>
        <w:rPr>
          <w:lang w:val="en-IN"/>
        </w:rPr>
      </w:pPr>
      <w:r w:rsidRPr="00FA0543">
        <w:rPr>
          <w:lang w:val="en-IN"/>
        </w:rPr>
        <w:t xml:space="preserve">       ├── public/</w:t>
      </w:r>
    </w:p>
    <w:p w14:paraId="1D55FA8C" w14:textId="55350AD8" w:rsidR="00FA0543" w:rsidRPr="00FA0543" w:rsidRDefault="00FA0543" w:rsidP="00FA0543">
      <w:pPr>
        <w:spacing w:after="80"/>
        <w:rPr>
          <w:lang w:val="en-IN"/>
        </w:rPr>
      </w:pPr>
      <w:r w:rsidRPr="00FA0543">
        <w:rPr>
          <w:lang w:val="en-IN"/>
        </w:rPr>
        <w:t xml:space="preserve">       │   ├── favicon.svg</w:t>
      </w:r>
    </w:p>
    <w:p w14:paraId="06799DB6" w14:textId="6EEDE9D1" w:rsidR="00FA0543" w:rsidRPr="00FA0543" w:rsidRDefault="00FA0543" w:rsidP="00FA0543">
      <w:pPr>
        <w:spacing w:after="80"/>
        <w:rPr>
          <w:lang w:val="en-IN"/>
        </w:rPr>
      </w:pPr>
      <w:r w:rsidRPr="00FA0543">
        <w:rPr>
          <w:lang w:val="en-IN"/>
        </w:rPr>
        <w:t xml:space="preserve">       │   └── icons.svg</w:t>
      </w:r>
    </w:p>
    <w:p w14:paraId="02A40239" w14:textId="382FDF9A" w:rsidR="00FA0543" w:rsidRPr="00FA0543" w:rsidRDefault="00FA0543" w:rsidP="00FA0543">
      <w:pPr>
        <w:spacing w:after="80"/>
        <w:rPr>
          <w:lang w:val="en-IN"/>
        </w:rPr>
      </w:pPr>
      <w:r w:rsidRPr="00FA0543">
        <w:rPr>
          <w:lang w:val="en-IN"/>
        </w:rPr>
        <w:t xml:space="preserve">       └── src/</w:t>
      </w:r>
    </w:p>
    <w:p w14:paraId="68F5F389" w14:textId="1FA1E758" w:rsidR="00FA0543" w:rsidRPr="00FA0543" w:rsidRDefault="00FA0543" w:rsidP="00FA0543">
      <w:pPr>
        <w:spacing w:after="80"/>
        <w:rPr>
          <w:lang w:val="en-IN"/>
        </w:rPr>
      </w:pPr>
      <w:r w:rsidRPr="00FA0543">
        <w:rPr>
          <w:lang w:val="en-IN"/>
        </w:rPr>
        <w:t xml:space="preserve">           ├── App.jsx</w:t>
      </w:r>
    </w:p>
    <w:p w14:paraId="3E8CBCC4" w14:textId="2134F0FD" w:rsidR="00FA0543" w:rsidRPr="00FA0543" w:rsidRDefault="00FA0543" w:rsidP="00FA0543">
      <w:pPr>
        <w:spacing w:after="80"/>
        <w:rPr>
          <w:lang w:val="en-IN"/>
        </w:rPr>
      </w:pPr>
      <w:r w:rsidRPr="00FA0543">
        <w:rPr>
          <w:lang w:val="en-IN"/>
        </w:rPr>
        <w:t xml:space="preserve">           ├── index.css</w:t>
      </w:r>
    </w:p>
    <w:p w14:paraId="38328E8F" w14:textId="070DE178" w:rsidR="00FA0543" w:rsidRPr="00FA0543" w:rsidRDefault="00FA0543" w:rsidP="00FA0543">
      <w:pPr>
        <w:spacing w:after="80"/>
        <w:rPr>
          <w:lang w:val="en-IN"/>
        </w:rPr>
      </w:pPr>
      <w:r w:rsidRPr="00FA0543">
        <w:rPr>
          <w:lang w:val="en-IN"/>
        </w:rPr>
        <w:t xml:space="preserve">           ├── main.jsx</w:t>
      </w:r>
    </w:p>
    <w:p w14:paraId="0693D83F" w14:textId="1CCAAF17" w:rsidR="00FA0543" w:rsidRPr="00FA0543" w:rsidRDefault="00FA0543" w:rsidP="00FA0543">
      <w:pPr>
        <w:spacing w:after="80"/>
        <w:rPr>
          <w:lang w:val="en-IN"/>
        </w:rPr>
      </w:pPr>
      <w:r w:rsidRPr="00FA0543">
        <w:rPr>
          <w:lang w:val="en-IN"/>
        </w:rPr>
        <w:t xml:space="preserve">           ├── assets/</w:t>
      </w:r>
    </w:p>
    <w:p w14:paraId="70DBA99F" w14:textId="26ABCCB0" w:rsidR="00FA0543" w:rsidRPr="00FA0543" w:rsidRDefault="00FA0543" w:rsidP="00FA0543">
      <w:pPr>
        <w:spacing w:after="80"/>
        <w:rPr>
          <w:lang w:val="en-IN"/>
        </w:rPr>
      </w:pPr>
      <w:r w:rsidRPr="00FA0543">
        <w:rPr>
          <w:lang w:val="en-IN"/>
        </w:rPr>
        <w:t xml:space="preserve">           │   ├── hero.png</w:t>
      </w:r>
    </w:p>
    <w:p w14:paraId="36073691" w14:textId="27D852C8" w:rsidR="00FA0543" w:rsidRPr="00FA0543" w:rsidRDefault="00FA0543" w:rsidP="00FA0543">
      <w:pPr>
        <w:spacing w:after="80"/>
        <w:rPr>
          <w:lang w:val="en-IN"/>
        </w:rPr>
      </w:pPr>
      <w:r w:rsidRPr="00FA0543">
        <w:rPr>
          <w:lang w:val="en-IN"/>
        </w:rPr>
        <w:t xml:space="preserve">           │   ├── react.svg</w:t>
      </w:r>
    </w:p>
    <w:p w14:paraId="4DC5319D" w14:textId="30EC8A24" w:rsidR="00FA0543" w:rsidRPr="00FA0543" w:rsidRDefault="00FA0543" w:rsidP="00FA0543">
      <w:pPr>
        <w:spacing w:after="80"/>
        <w:rPr>
          <w:lang w:val="en-IN"/>
        </w:rPr>
      </w:pPr>
      <w:r w:rsidRPr="00FA0543">
        <w:rPr>
          <w:lang w:val="en-IN"/>
        </w:rPr>
        <w:t xml:space="preserve">           │   └── vite.svg</w:t>
      </w:r>
    </w:p>
    <w:p w14:paraId="210D452E" w14:textId="7D7C457D" w:rsidR="00FA0543" w:rsidRPr="00FA0543" w:rsidRDefault="00FA0543" w:rsidP="00FA0543">
      <w:pPr>
        <w:spacing w:after="80"/>
        <w:rPr>
          <w:lang w:val="en-IN"/>
        </w:rPr>
      </w:pPr>
      <w:r w:rsidRPr="00FA0543">
        <w:rPr>
          <w:lang w:val="en-IN"/>
        </w:rPr>
        <w:t xml:space="preserve">           ├── components/</w:t>
      </w:r>
    </w:p>
    <w:p w14:paraId="1523B3D4" w14:textId="2382D861" w:rsidR="00FA0543" w:rsidRPr="00FA0543" w:rsidRDefault="00FA0543" w:rsidP="00FA0543">
      <w:pPr>
        <w:spacing w:after="80"/>
        <w:rPr>
          <w:lang w:val="en-IN"/>
        </w:rPr>
      </w:pPr>
      <w:r w:rsidRPr="00FA0543">
        <w:rPr>
          <w:lang w:val="en-IN"/>
        </w:rPr>
        <w:t xml:space="preserve">           │   ├── Footer.jsx</w:t>
      </w:r>
    </w:p>
    <w:p w14:paraId="15B695BF" w14:textId="6DB3C066" w:rsidR="00FA0543" w:rsidRPr="00FA0543" w:rsidRDefault="00FA0543" w:rsidP="00FA0543">
      <w:pPr>
        <w:spacing w:after="80"/>
        <w:rPr>
          <w:lang w:val="en-IN"/>
        </w:rPr>
      </w:pPr>
      <w:r w:rsidRPr="00FA0543">
        <w:rPr>
          <w:lang w:val="en-IN"/>
        </w:rPr>
        <w:t xml:space="preserve">           │   ├── Loading.jsx</w:t>
      </w:r>
    </w:p>
    <w:p w14:paraId="189B900A" w14:textId="23E90DFB" w:rsidR="00FA0543" w:rsidRPr="00FA0543" w:rsidRDefault="00FA0543" w:rsidP="00FA0543">
      <w:pPr>
        <w:spacing w:after="80"/>
        <w:rPr>
          <w:lang w:val="en-IN"/>
        </w:rPr>
      </w:pPr>
      <w:r w:rsidRPr="00FA0543">
        <w:rPr>
          <w:lang w:val="en-IN"/>
        </w:rPr>
        <w:t xml:space="preserve">           │   ├── Navbar.jsx</w:t>
      </w:r>
    </w:p>
    <w:p w14:paraId="22F18655" w14:textId="3ECA12A7" w:rsidR="00FA0543" w:rsidRPr="00FA0543" w:rsidRDefault="00FA0543" w:rsidP="00FA0543">
      <w:pPr>
        <w:spacing w:after="80"/>
        <w:rPr>
          <w:lang w:val="en-IN"/>
        </w:rPr>
      </w:pPr>
      <w:r w:rsidRPr="00FA0543">
        <w:rPr>
          <w:lang w:val="en-IN"/>
        </w:rPr>
        <w:t xml:space="preserve">           │   ├── TempleCard.jsx</w:t>
      </w:r>
    </w:p>
    <w:p w14:paraId="26BB3549" w14:textId="693A5A8C" w:rsidR="00FA0543" w:rsidRPr="00FA0543" w:rsidRDefault="00FA0543" w:rsidP="00FA0543">
      <w:pPr>
        <w:spacing w:after="80"/>
        <w:rPr>
          <w:lang w:val="en-IN"/>
        </w:rPr>
      </w:pPr>
      <w:r w:rsidRPr="00FA0543">
        <w:rPr>
          <w:lang w:val="en-IN"/>
        </w:rPr>
        <w:t xml:space="preserve">           │   └── admin/</w:t>
      </w:r>
    </w:p>
    <w:p w14:paraId="76F7F327" w14:textId="7EB08A71" w:rsidR="00FA0543" w:rsidRPr="00FA0543" w:rsidRDefault="00FA0543" w:rsidP="00FA0543">
      <w:pPr>
        <w:spacing w:after="80"/>
        <w:rPr>
          <w:lang w:val="en-IN"/>
        </w:rPr>
      </w:pPr>
      <w:r w:rsidRPr="00FA0543">
        <w:rPr>
          <w:lang w:val="en-IN"/>
        </w:rPr>
        <w:t xml:space="preserve">           │       ├── DashboardCard.jsx</w:t>
      </w:r>
    </w:p>
    <w:p w14:paraId="213823DE" w14:textId="55BC0C3B" w:rsidR="00FA0543" w:rsidRPr="00FA0543" w:rsidRDefault="00FA0543" w:rsidP="00FA0543">
      <w:pPr>
        <w:spacing w:after="80"/>
        <w:rPr>
          <w:lang w:val="en-IN"/>
        </w:rPr>
      </w:pPr>
      <w:r w:rsidRPr="00FA0543">
        <w:rPr>
          <w:lang w:val="en-IN"/>
        </w:rPr>
        <w:t xml:space="preserve">           │       ├── Sidebar.jsx</w:t>
      </w:r>
    </w:p>
    <w:p w14:paraId="01C4C981" w14:textId="2A2E24F4" w:rsidR="00FA0543" w:rsidRPr="00FA0543" w:rsidRDefault="00FA0543" w:rsidP="00FA0543">
      <w:pPr>
        <w:spacing w:after="80"/>
        <w:rPr>
          <w:lang w:val="en-IN"/>
        </w:rPr>
      </w:pPr>
      <w:r w:rsidRPr="00FA0543">
        <w:rPr>
          <w:lang w:val="en-IN"/>
        </w:rPr>
        <w:t xml:space="preserve">           │       └── Topbar.jsx</w:t>
      </w:r>
    </w:p>
    <w:p w14:paraId="757302C5" w14:textId="474C5F3C" w:rsidR="00FA0543" w:rsidRPr="00FA0543" w:rsidRDefault="00FA0543" w:rsidP="00FA0543">
      <w:pPr>
        <w:spacing w:after="80"/>
        <w:rPr>
          <w:lang w:val="en-IN"/>
        </w:rPr>
      </w:pPr>
      <w:r w:rsidRPr="00FA0543">
        <w:rPr>
          <w:lang w:val="en-IN"/>
        </w:rPr>
        <w:t xml:space="preserve">           ├── context/</w:t>
      </w:r>
    </w:p>
    <w:p w14:paraId="583E4683" w14:textId="57EE5C48" w:rsidR="00FA0543" w:rsidRPr="00FA0543" w:rsidRDefault="00FA0543" w:rsidP="00FA0543">
      <w:pPr>
        <w:spacing w:after="80"/>
        <w:rPr>
          <w:lang w:val="en-IN"/>
        </w:rPr>
      </w:pPr>
      <w:r w:rsidRPr="00FA0543">
        <w:rPr>
          <w:lang w:val="en-IN"/>
        </w:rPr>
        <w:t xml:space="preserve">           │   └── AuthContext.jsx</w:t>
      </w:r>
    </w:p>
    <w:p w14:paraId="6824059A" w14:textId="6E572E0A" w:rsidR="00FA0543" w:rsidRPr="00FA0543" w:rsidRDefault="00FA0543" w:rsidP="00FA0543">
      <w:pPr>
        <w:spacing w:after="80"/>
        <w:rPr>
          <w:lang w:val="en-IN"/>
        </w:rPr>
      </w:pPr>
      <w:r w:rsidRPr="00FA0543">
        <w:rPr>
          <w:lang w:val="en-IN"/>
        </w:rPr>
        <w:t xml:space="preserve">           ├── layouts/</w:t>
      </w:r>
    </w:p>
    <w:p w14:paraId="48F7C202" w14:textId="218E2773" w:rsidR="00FA0543" w:rsidRPr="00FA0543" w:rsidRDefault="00FA0543" w:rsidP="00FA0543">
      <w:pPr>
        <w:spacing w:after="80"/>
        <w:rPr>
          <w:lang w:val="en-IN"/>
        </w:rPr>
      </w:pPr>
      <w:r w:rsidRPr="00FA0543">
        <w:rPr>
          <w:lang w:val="en-IN"/>
        </w:rPr>
        <w:t xml:space="preserve">           │   └── AdminLayout.jsx</w:t>
      </w:r>
    </w:p>
    <w:p w14:paraId="63DA9121" w14:textId="658C3D51" w:rsidR="00FA0543" w:rsidRPr="00FA0543" w:rsidRDefault="00FA0543" w:rsidP="00FA0543">
      <w:pPr>
        <w:spacing w:after="80"/>
        <w:rPr>
          <w:lang w:val="en-IN"/>
        </w:rPr>
      </w:pPr>
      <w:r w:rsidRPr="00FA0543">
        <w:rPr>
          <w:lang w:val="en-IN"/>
        </w:rPr>
        <w:t xml:space="preserve">           ├── pages/</w:t>
      </w:r>
    </w:p>
    <w:p w14:paraId="52FE86FD" w14:textId="501944C3" w:rsidR="00FA0543" w:rsidRPr="00FA0543" w:rsidRDefault="00FA0543" w:rsidP="00FA0543">
      <w:pPr>
        <w:spacing w:after="80"/>
        <w:rPr>
          <w:lang w:val="en-IN"/>
        </w:rPr>
      </w:pPr>
      <w:r w:rsidRPr="00FA0543">
        <w:rPr>
          <w:lang w:val="en-IN"/>
        </w:rPr>
        <w:t xml:space="preserve">           │   ├── Booking.jsx</w:t>
      </w:r>
    </w:p>
    <w:p w14:paraId="098D7640" w14:textId="746FBBBD" w:rsidR="00FA0543" w:rsidRPr="00FA0543" w:rsidRDefault="00FA0543" w:rsidP="00FA0543">
      <w:pPr>
        <w:spacing w:after="80"/>
        <w:rPr>
          <w:lang w:val="en-IN"/>
        </w:rPr>
      </w:pPr>
      <w:r w:rsidRPr="00FA0543">
        <w:rPr>
          <w:lang w:val="en-IN"/>
        </w:rPr>
        <w:lastRenderedPageBreak/>
        <w:t xml:space="preserve">           │   ├── Dashboard.jsx</w:t>
      </w:r>
    </w:p>
    <w:p w14:paraId="12FE1CAA" w14:textId="7D8225C3" w:rsidR="00FA0543" w:rsidRPr="00FA0543" w:rsidRDefault="00FA0543" w:rsidP="00FA0543">
      <w:pPr>
        <w:spacing w:after="80"/>
        <w:rPr>
          <w:lang w:val="en-IN"/>
        </w:rPr>
      </w:pPr>
      <w:r w:rsidRPr="00FA0543">
        <w:rPr>
          <w:lang w:val="en-IN"/>
        </w:rPr>
        <w:t xml:space="preserve">           │   ├── Home.jsx</w:t>
      </w:r>
    </w:p>
    <w:p w14:paraId="399E6E10" w14:textId="04EF9D75" w:rsidR="00FA0543" w:rsidRPr="00FA0543" w:rsidRDefault="00FA0543" w:rsidP="00FA0543">
      <w:pPr>
        <w:spacing w:after="80"/>
        <w:rPr>
          <w:lang w:val="en-IN"/>
        </w:rPr>
      </w:pPr>
      <w:r w:rsidRPr="00FA0543">
        <w:rPr>
          <w:lang w:val="en-IN"/>
        </w:rPr>
        <w:t xml:space="preserve">           │   ├── Login.jsx</w:t>
      </w:r>
    </w:p>
    <w:p w14:paraId="0DF14085" w14:textId="77784F77" w:rsidR="00FA0543" w:rsidRPr="00FA0543" w:rsidRDefault="00FA0543" w:rsidP="00FA0543">
      <w:pPr>
        <w:spacing w:after="80"/>
        <w:rPr>
          <w:lang w:val="en-IN"/>
        </w:rPr>
      </w:pPr>
      <w:r w:rsidRPr="00FA0543">
        <w:rPr>
          <w:lang w:val="en-IN"/>
        </w:rPr>
        <w:t xml:space="preserve">           │   ├── MyBookings.jsx</w:t>
      </w:r>
    </w:p>
    <w:p w14:paraId="7B44E696" w14:textId="5D8D90C0" w:rsidR="00FA0543" w:rsidRPr="00FA0543" w:rsidRDefault="00FA0543" w:rsidP="00FA0543">
      <w:pPr>
        <w:spacing w:after="80"/>
        <w:rPr>
          <w:lang w:val="en-IN"/>
        </w:rPr>
      </w:pPr>
      <w:r w:rsidRPr="00FA0543">
        <w:rPr>
          <w:lang w:val="en-IN"/>
        </w:rPr>
        <w:t xml:space="preserve">           │   ├── NotFound.jsx</w:t>
      </w:r>
    </w:p>
    <w:p w14:paraId="1D4EF225" w14:textId="1AF6EDCB" w:rsidR="00FA0543" w:rsidRPr="00FA0543" w:rsidRDefault="00FA0543" w:rsidP="00FA0543">
      <w:pPr>
        <w:spacing w:after="80"/>
        <w:rPr>
          <w:lang w:val="en-IN"/>
        </w:rPr>
      </w:pPr>
      <w:r w:rsidRPr="00FA0543">
        <w:rPr>
          <w:lang w:val="en-IN"/>
        </w:rPr>
        <w:t xml:space="preserve">           │   ├── Profile.jsx</w:t>
      </w:r>
    </w:p>
    <w:p w14:paraId="78AC2D69" w14:textId="0E0D48A2" w:rsidR="00FA0543" w:rsidRPr="00FA0543" w:rsidRDefault="00FA0543" w:rsidP="00FA0543">
      <w:pPr>
        <w:spacing w:after="80"/>
        <w:rPr>
          <w:lang w:val="en-IN"/>
        </w:rPr>
      </w:pPr>
      <w:r w:rsidRPr="00FA0543">
        <w:rPr>
          <w:lang w:val="en-IN"/>
        </w:rPr>
        <w:t xml:space="preserve">           │   ├── Register.jsx</w:t>
      </w:r>
    </w:p>
    <w:p w14:paraId="0057094A" w14:textId="2EA8380F" w:rsidR="00FA0543" w:rsidRPr="00FA0543" w:rsidRDefault="00FA0543" w:rsidP="00FA0543">
      <w:pPr>
        <w:spacing w:after="80"/>
        <w:rPr>
          <w:lang w:val="en-IN"/>
        </w:rPr>
      </w:pPr>
      <w:r w:rsidRPr="00FA0543">
        <w:rPr>
          <w:lang w:val="en-IN"/>
        </w:rPr>
        <w:t xml:space="preserve">           │   ├── TempleDetails.jsx</w:t>
      </w:r>
    </w:p>
    <w:p w14:paraId="260BFDFA" w14:textId="067B5CB0" w:rsidR="00FA0543" w:rsidRPr="00FA0543" w:rsidRDefault="00FA0543" w:rsidP="00FA0543">
      <w:pPr>
        <w:spacing w:after="80"/>
        <w:rPr>
          <w:lang w:val="en-IN"/>
        </w:rPr>
      </w:pPr>
      <w:r w:rsidRPr="00FA0543">
        <w:rPr>
          <w:lang w:val="en-IN"/>
        </w:rPr>
        <w:t xml:space="preserve">           │   ├── Temples.jsx</w:t>
      </w:r>
    </w:p>
    <w:p w14:paraId="351B2C1A" w14:textId="459F791F" w:rsidR="00FA0543" w:rsidRPr="00FA0543" w:rsidRDefault="00FA0543" w:rsidP="00FA0543">
      <w:pPr>
        <w:spacing w:after="80"/>
        <w:rPr>
          <w:lang w:val="en-IN"/>
        </w:rPr>
      </w:pPr>
      <w:r w:rsidRPr="00FA0543">
        <w:rPr>
          <w:lang w:val="en-IN"/>
        </w:rPr>
        <w:t xml:space="preserve">           │   └── admin/</w:t>
      </w:r>
    </w:p>
    <w:p w14:paraId="6E779FDC" w14:textId="11F6620C" w:rsidR="00FA0543" w:rsidRPr="00FA0543" w:rsidRDefault="00FA0543" w:rsidP="00FA0543">
      <w:pPr>
        <w:spacing w:after="80"/>
        <w:rPr>
          <w:lang w:val="en-IN"/>
        </w:rPr>
      </w:pPr>
      <w:r w:rsidRPr="00FA0543">
        <w:rPr>
          <w:lang w:val="en-IN"/>
        </w:rPr>
        <w:t xml:space="preserve">           │       ├── AddSlot.jsx</w:t>
      </w:r>
    </w:p>
    <w:p w14:paraId="7E3CA085" w14:textId="341C1A49" w:rsidR="00FA0543" w:rsidRPr="00FA0543" w:rsidRDefault="00FA0543" w:rsidP="00FA0543">
      <w:pPr>
        <w:spacing w:after="80"/>
        <w:rPr>
          <w:lang w:val="en-IN"/>
        </w:rPr>
      </w:pPr>
      <w:r w:rsidRPr="00FA0543">
        <w:rPr>
          <w:lang w:val="en-IN"/>
        </w:rPr>
        <w:t xml:space="preserve">           │       ├── AddTemple.jsx</w:t>
      </w:r>
    </w:p>
    <w:p w14:paraId="76E71A34" w14:textId="352937A4" w:rsidR="00FA0543" w:rsidRPr="00FA0543" w:rsidRDefault="00FA0543" w:rsidP="00FA0543">
      <w:pPr>
        <w:spacing w:after="80"/>
        <w:rPr>
          <w:lang w:val="en-IN"/>
        </w:rPr>
      </w:pPr>
      <w:r w:rsidRPr="00FA0543">
        <w:rPr>
          <w:lang w:val="en-IN"/>
        </w:rPr>
        <w:t xml:space="preserve">           │       ├── Bookings.jsx</w:t>
      </w:r>
    </w:p>
    <w:p w14:paraId="1AE541E4" w14:textId="09484F3F" w:rsidR="00FA0543" w:rsidRPr="00FA0543" w:rsidRDefault="00FA0543" w:rsidP="00FA0543">
      <w:pPr>
        <w:spacing w:after="80"/>
        <w:rPr>
          <w:lang w:val="en-IN"/>
        </w:rPr>
      </w:pPr>
      <w:r w:rsidRPr="00FA0543">
        <w:rPr>
          <w:lang w:val="en-IN"/>
        </w:rPr>
        <w:t xml:space="preserve">           │       ├── Dashboard.jsx</w:t>
      </w:r>
    </w:p>
    <w:p w14:paraId="681D8B30" w14:textId="3614CDFF" w:rsidR="00FA0543" w:rsidRPr="00FA0543" w:rsidRDefault="00FA0543" w:rsidP="00FA0543">
      <w:pPr>
        <w:spacing w:after="80"/>
        <w:rPr>
          <w:lang w:val="en-IN"/>
        </w:rPr>
      </w:pPr>
      <w:r w:rsidRPr="00FA0543">
        <w:rPr>
          <w:lang w:val="en-IN"/>
        </w:rPr>
        <w:t xml:space="preserve">           │       ├── EditSlot.jsx</w:t>
      </w:r>
    </w:p>
    <w:p w14:paraId="50719597" w14:textId="572F8C9F" w:rsidR="00FA0543" w:rsidRPr="00FA0543" w:rsidRDefault="00FA0543" w:rsidP="00FA0543">
      <w:pPr>
        <w:spacing w:after="80"/>
        <w:rPr>
          <w:lang w:val="en-IN"/>
        </w:rPr>
      </w:pPr>
      <w:r w:rsidRPr="00FA0543">
        <w:rPr>
          <w:lang w:val="en-IN"/>
        </w:rPr>
        <w:t xml:space="preserve">           │       ├── EditTemple.jsx</w:t>
      </w:r>
    </w:p>
    <w:p w14:paraId="3084A3F0" w14:textId="5632998F" w:rsidR="00FA0543" w:rsidRPr="00FA0543" w:rsidRDefault="00FA0543" w:rsidP="00FA0543">
      <w:pPr>
        <w:spacing w:after="80"/>
        <w:rPr>
          <w:lang w:val="en-IN"/>
        </w:rPr>
      </w:pPr>
      <w:r w:rsidRPr="00FA0543">
        <w:rPr>
          <w:lang w:val="en-IN"/>
        </w:rPr>
        <w:t xml:space="preserve">           │       ├── Slots.jsx</w:t>
      </w:r>
    </w:p>
    <w:p w14:paraId="6B91FF1C" w14:textId="6E39EF11" w:rsidR="00FA0543" w:rsidRPr="00FA0543" w:rsidRDefault="00FA0543" w:rsidP="00FA0543">
      <w:pPr>
        <w:spacing w:after="80"/>
        <w:rPr>
          <w:lang w:val="en-IN"/>
        </w:rPr>
      </w:pPr>
      <w:r w:rsidRPr="00FA0543">
        <w:rPr>
          <w:lang w:val="en-IN"/>
        </w:rPr>
        <w:t xml:space="preserve">           │       └── Temples.jsx</w:t>
      </w:r>
    </w:p>
    <w:p w14:paraId="5AF4B59A" w14:textId="3F956380" w:rsidR="00FA0543" w:rsidRPr="00FA0543" w:rsidRDefault="00FA0543" w:rsidP="00FA0543">
      <w:pPr>
        <w:spacing w:after="80"/>
        <w:rPr>
          <w:lang w:val="en-IN"/>
        </w:rPr>
      </w:pPr>
      <w:r w:rsidRPr="00FA0543">
        <w:rPr>
          <w:lang w:val="en-IN"/>
        </w:rPr>
        <w:t xml:space="preserve">           ├── routes/</w:t>
      </w:r>
    </w:p>
    <w:p w14:paraId="78E7CC74" w14:textId="6116F6F2" w:rsidR="00FA0543" w:rsidRPr="00FA0543" w:rsidRDefault="00FA0543" w:rsidP="00FA0543">
      <w:pPr>
        <w:spacing w:after="80"/>
        <w:rPr>
          <w:lang w:val="en-IN"/>
        </w:rPr>
      </w:pPr>
      <w:r w:rsidRPr="00FA0543">
        <w:rPr>
          <w:lang w:val="en-IN"/>
        </w:rPr>
        <w:t xml:space="preserve">           │   ├── AdminRoute.jsx</w:t>
      </w:r>
    </w:p>
    <w:p w14:paraId="6F9B737A" w14:textId="490C8CC3" w:rsidR="00FA0543" w:rsidRPr="00FA0543" w:rsidRDefault="00FA0543" w:rsidP="00FA0543">
      <w:pPr>
        <w:spacing w:after="80"/>
        <w:rPr>
          <w:lang w:val="en-IN"/>
        </w:rPr>
      </w:pPr>
      <w:r w:rsidRPr="00FA0543">
        <w:rPr>
          <w:lang w:val="en-IN"/>
        </w:rPr>
        <w:t xml:space="preserve">           │   ├── AppRoutes.jsx</w:t>
      </w:r>
    </w:p>
    <w:p w14:paraId="39A9FA8B" w14:textId="0180EF6F" w:rsidR="00FA0543" w:rsidRPr="00FA0543" w:rsidRDefault="00FA0543" w:rsidP="00FA0543">
      <w:pPr>
        <w:spacing w:after="80"/>
        <w:rPr>
          <w:lang w:val="en-IN"/>
        </w:rPr>
      </w:pPr>
      <w:r w:rsidRPr="00FA0543">
        <w:rPr>
          <w:lang w:val="en-IN"/>
        </w:rPr>
        <w:t xml:space="preserve">           │   ├── GuestRoute.jsx</w:t>
      </w:r>
    </w:p>
    <w:p w14:paraId="48FD7DA3" w14:textId="4A6E1997" w:rsidR="00FA0543" w:rsidRPr="00FA0543" w:rsidRDefault="00FA0543" w:rsidP="00FA0543">
      <w:pPr>
        <w:spacing w:after="80"/>
        <w:rPr>
          <w:lang w:val="en-IN"/>
        </w:rPr>
      </w:pPr>
      <w:r w:rsidRPr="00FA0543">
        <w:rPr>
          <w:lang w:val="en-IN"/>
        </w:rPr>
        <w:t xml:space="preserve">           │   └── PrivateRoute.jsx</w:t>
      </w:r>
    </w:p>
    <w:p w14:paraId="3FC9B992" w14:textId="7CD88C65" w:rsidR="00FA0543" w:rsidRPr="00FA0543" w:rsidRDefault="00FA0543" w:rsidP="00FA0543">
      <w:pPr>
        <w:spacing w:after="80"/>
        <w:rPr>
          <w:lang w:val="en-IN"/>
        </w:rPr>
      </w:pPr>
      <w:r w:rsidRPr="00FA0543">
        <w:rPr>
          <w:lang w:val="en-IN"/>
        </w:rPr>
        <w:t xml:space="preserve">           ├── services/</w:t>
      </w:r>
    </w:p>
    <w:p w14:paraId="38E0EA56" w14:textId="1A8F027E" w:rsidR="00FA0543" w:rsidRPr="00FA0543" w:rsidRDefault="00FA0543" w:rsidP="00FA0543">
      <w:pPr>
        <w:spacing w:after="80"/>
        <w:rPr>
          <w:lang w:val="en-IN"/>
        </w:rPr>
      </w:pPr>
      <w:r w:rsidRPr="00FA0543">
        <w:rPr>
          <w:lang w:val="en-IN"/>
        </w:rPr>
        <w:t xml:space="preserve">           │   └── api.js</w:t>
      </w:r>
    </w:p>
    <w:p w14:paraId="278AA5FB" w14:textId="7B5F62BA" w:rsidR="00FA0543" w:rsidRPr="00FA0543" w:rsidRDefault="00FA0543" w:rsidP="00FA0543">
      <w:pPr>
        <w:spacing w:after="80"/>
        <w:rPr>
          <w:lang w:val="en-IN"/>
        </w:rPr>
      </w:pPr>
      <w:r w:rsidRPr="00FA0543">
        <w:rPr>
          <w:lang w:val="en-IN"/>
        </w:rPr>
        <w:t xml:space="preserve">           └── utils/</w:t>
      </w:r>
    </w:p>
    <w:p w14:paraId="0D0E65A1" w14:textId="155B7A4D" w:rsidR="00FA0543" w:rsidRPr="00FA0543" w:rsidRDefault="00FA0543" w:rsidP="00FA0543">
      <w:pPr>
        <w:spacing w:after="80"/>
        <w:rPr>
          <w:lang w:val="en-IN"/>
        </w:rPr>
      </w:pPr>
      <w:r w:rsidRPr="00FA0543">
        <w:rPr>
          <w:lang w:val="en-IN"/>
        </w:rPr>
        <w:t xml:space="preserve">               └── generateTicket.js</w:t>
      </w:r>
    </w:p>
    <w:p w14:paraId="04073948" w14:textId="2CE1B470" w:rsidR="00150C40" w:rsidRPr="00150C40" w:rsidRDefault="00150C40" w:rsidP="000F0338">
      <w:pPr>
        <w:pStyle w:val="ListParagraph"/>
        <w:numPr>
          <w:ilvl w:val="0"/>
          <w:numId w:val="13"/>
        </w:numPr>
        <w:spacing w:line="360" w:lineRule="auto"/>
      </w:pPr>
      <w:r w:rsidRPr="00150C40">
        <w:rPr>
          <w:b/>
          <w:bCs/>
        </w:rPr>
        <w:t>assets</w:t>
      </w:r>
      <w:r>
        <w:t>/:</w:t>
      </w:r>
      <w:r w:rsidRPr="00150C40">
        <w:t xml:space="preserve">  App-specific iconography and temple banner imagery</w:t>
      </w:r>
    </w:p>
    <w:p w14:paraId="242D1EC7" w14:textId="30080A2D" w:rsidR="00150C40" w:rsidRPr="00150C40" w:rsidRDefault="00150C40" w:rsidP="000F0338">
      <w:pPr>
        <w:pStyle w:val="ListParagraph"/>
        <w:numPr>
          <w:ilvl w:val="0"/>
          <w:numId w:val="13"/>
        </w:numPr>
        <w:spacing w:line="360" w:lineRule="auto"/>
      </w:pPr>
      <w:r>
        <w:rPr>
          <w:b/>
          <w:bCs/>
        </w:rPr>
        <w:t>c</w:t>
      </w:r>
      <w:r w:rsidRPr="00150C40">
        <w:rPr>
          <w:b/>
          <w:bCs/>
        </w:rPr>
        <w:t>omponents</w:t>
      </w:r>
      <w:r>
        <w:rPr>
          <w:b/>
          <w:bCs/>
        </w:rPr>
        <w:t>/</w:t>
      </w:r>
      <w:r w:rsidRPr="00150C40">
        <w:rPr>
          <w:b/>
          <w:bCs/>
        </w:rPr>
        <w:t>:</w:t>
      </w:r>
      <w:r w:rsidRPr="00150C40">
        <w:t xml:space="preserve"> Reusable atomic views: Navbar, Footer, TicketCard, SlotSelector</w:t>
      </w:r>
    </w:p>
    <w:p w14:paraId="720284CB" w14:textId="0ECA9377" w:rsidR="00150C40" w:rsidRPr="00150C40" w:rsidRDefault="00150C40" w:rsidP="000F0338">
      <w:pPr>
        <w:pStyle w:val="ListParagraph"/>
        <w:numPr>
          <w:ilvl w:val="0"/>
          <w:numId w:val="13"/>
        </w:numPr>
        <w:spacing w:line="360" w:lineRule="auto"/>
      </w:pPr>
      <w:r w:rsidRPr="00150C40">
        <w:rPr>
          <w:b/>
          <w:bCs/>
        </w:rPr>
        <w:t>pages</w:t>
      </w:r>
      <w:r>
        <w:t>/:</w:t>
      </w:r>
      <w:r w:rsidRPr="00150C40">
        <w:t xml:space="preserve"> Full page layout instances: Home, Login, Book</w:t>
      </w:r>
      <w:r w:rsidR="000F172D">
        <w:t>ing,Profile</w:t>
      </w:r>
      <w:r w:rsidRPr="00150C40">
        <w:t>, Dashboard</w:t>
      </w:r>
    </w:p>
    <w:p w14:paraId="65AD4B0B" w14:textId="49963B5A" w:rsidR="00150C40" w:rsidRPr="00150C40" w:rsidRDefault="00150C40" w:rsidP="000F0338">
      <w:pPr>
        <w:pStyle w:val="ListParagraph"/>
        <w:numPr>
          <w:ilvl w:val="0"/>
          <w:numId w:val="13"/>
        </w:numPr>
        <w:spacing w:line="360" w:lineRule="auto"/>
      </w:pPr>
      <w:r>
        <w:rPr>
          <w:b/>
          <w:bCs/>
        </w:rPr>
        <w:t>c</w:t>
      </w:r>
      <w:r w:rsidRPr="00150C40">
        <w:rPr>
          <w:b/>
          <w:bCs/>
        </w:rPr>
        <w:t>ontext</w:t>
      </w:r>
      <w:r>
        <w:t xml:space="preserve">/: </w:t>
      </w:r>
      <w:r w:rsidRPr="00150C40">
        <w:t>State containers handling global Session/Auth tokens</w:t>
      </w:r>
    </w:p>
    <w:p w14:paraId="4424C308" w14:textId="102AF443" w:rsidR="00150C40" w:rsidRPr="00150C40" w:rsidRDefault="00150C40" w:rsidP="000F0338">
      <w:pPr>
        <w:pStyle w:val="ListParagraph"/>
        <w:numPr>
          <w:ilvl w:val="0"/>
          <w:numId w:val="13"/>
        </w:numPr>
        <w:spacing w:line="360" w:lineRule="auto"/>
      </w:pPr>
      <w:r>
        <w:rPr>
          <w:b/>
          <w:bCs/>
        </w:rPr>
        <w:t>s</w:t>
      </w:r>
      <w:r w:rsidRPr="00150C40">
        <w:rPr>
          <w:b/>
          <w:bCs/>
        </w:rPr>
        <w:t>ervices</w:t>
      </w:r>
      <w:r>
        <w:t>/:</w:t>
      </w:r>
      <w:r w:rsidRPr="00150C40">
        <w:t xml:space="preserve"> Network layers managing target Axios backend paths</w:t>
      </w:r>
    </w:p>
    <w:p w14:paraId="515AE22C" w14:textId="1C5F00ED" w:rsidR="00150C40" w:rsidRPr="00150C40" w:rsidRDefault="00150C40" w:rsidP="000F0338">
      <w:pPr>
        <w:pStyle w:val="ListParagraph"/>
        <w:numPr>
          <w:ilvl w:val="0"/>
          <w:numId w:val="13"/>
        </w:numPr>
        <w:spacing w:line="360" w:lineRule="auto"/>
      </w:pPr>
      <w:r>
        <w:rPr>
          <w:b/>
          <w:bCs/>
        </w:rPr>
        <w:t>r</w:t>
      </w:r>
      <w:r w:rsidRPr="00150C40">
        <w:rPr>
          <w:b/>
          <w:bCs/>
        </w:rPr>
        <w:t>outers</w:t>
      </w:r>
      <w:r>
        <w:t>/:</w:t>
      </w:r>
      <w:r w:rsidRPr="00150C40">
        <w:t xml:space="preserve"> Authorization-aware structural route rules</w:t>
      </w:r>
    </w:p>
    <w:p w14:paraId="26A38AC7" w14:textId="157E8520" w:rsidR="00150C40" w:rsidRPr="00150C40" w:rsidRDefault="00150C40" w:rsidP="000F0338">
      <w:pPr>
        <w:pStyle w:val="ListParagraph"/>
        <w:numPr>
          <w:ilvl w:val="0"/>
          <w:numId w:val="13"/>
        </w:numPr>
        <w:spacing w:line="360" w:lineRule="auto"/>
      </w:pPr>
      <w:r w:rsidRPr="00150C40">
        <w:rPr>
          <w:b/>
          <w:bCs/>
        </w:rPr>
        <w:t>App</w:t>
      </w:r>
      <w:r w:rsidRPr="00150C40">
        <w:t>.</w:t>
      </w:r>
      <w:r w:rsidRPr="00150C40">
        <w:rPr>
          <w:b/>
          <w:bCs/>
        </w:rPr>
        <w:t>jsx</w:t>
      </w:r>
      <w:r>
        <w:t>/:</w:t>
      </w:r>
      <w:r w:rsidRPr="00150C40">
        <w:t xml:space="preserve"> Root app mounting point</w:t>
      </w:r>
    </w:p>
    <w:p w14:paraId="672FD2EC" w14:textId="6B7183EB" w:rsidR="00FE1CE1" w:rsidRDefault="00150C40" w:rsidP="00FE1CE1">
      <w:pPr>
        <w:pStyle w:val="ListParagraph"/>
        <w:numPr>
          <w:ilvl w:val="0"/>
          <w:numId w:val="13"/>
        </w:numPr>
        <w:spacing w:after="80" w:line="360" w:lineRule="auto"/>
      </w:pPr>
      <w:r w:rsidRPr="00150C40">
        <w:rPr>
          <w:b/>
          <w:bCs/>
        </w:rPr>
        <w:lastRenderedPageBreak/>
        <w:t>main</w:t>
      </w:r>
      <w:r w:rsidRPr="00150C40">
        <w:t>.</w:t>
      </w:r>
      <w:r w:rsidRPr="00150C40">
        <w:rPr>
          <w:b/>
          <w:bCs/>
        </w:rPr>
        <w:t>jsx</w:t>
      </w:r>
      <w:r>
        <w:t>/:</w:t>
      </w:r>
      <w:r w:rsidRPr="00150C40">
        <w:t xml:space="preserve"> Bundler configuration file</w:t>
      </w:r>
    </w:p>
    <w:p w14:paraId="0785B329" w14:textId="77777777" w:rsidR="00FE1CE1" w:rsidRDefault="00FE1CE1" w:rsidP="00FE1CE1">
      <w:pPr>
        <w:pStyle w:val="ListParagraph"/>
        <w:spacing w:after="80" w:line="360" w:lineRule="auto"/>
      </w:pPr>
    </w:p>
    <w:p w14:paraId="196BA70D" w14:textId="41C1FB4D" w:rsidR="003A42D0" w:rsidRPr="000F0338" w:rsidRDefault="00000000" w:rsidP="000F0338">
      <w:pPr>
        <w:spacing w:after="80" w:line="360" w:lineRule="auto"/>
        <w:rPr>
          <w:b/>
          <w:bCs/>
        </w:rPr>
      </w:pPr>
      <w:r w:rsidRPr="000F0338">
        <w:rPr>
          <w:b/>
          <w:bCs/>
        </w:rPr>
        <w:t>Server Structure:</w:t>
      </w:r>
    </w:p>
    <w:p w14:paraId="3CFB9674" w14:textId="43CE54ED" w:rsidR="00150C40" w:rsidRPr="00150C40" w:rsidRDefault="00000000" w:rsidP="00150C40">
      <w:pPr>
        <w:spacing w:after="80"/>
        <w:rPr>
          <w:lang w:val="en-IN"/>
        </w:rPr>
      </w:pPr>
      <w:r>
        <w:t>darshan-ease/</w:t>
      </w:r>
      <w:r w:rsidR="00150C40" w:rsidRPr="00150C40">
        <w:rPr>
          <w:rFonts w:ascii="Courier New" w:eastAsia="Times New Roman" w:hAnsi="Courier New" w:cs="Courier New"/>
          <w:color w:val="FFFFFF"/>
          <w:sz w:val="20"/>
          <w:szCs w:val="20"/>
          <w:lang w:val="en-IN" w:eastAsia="en-IN"/>
        </w:rPr>
        <w:t xml:space="preserve"> </w:t>
      </w:r>
      <w:r w:rsidR="00150C40" w:rsidRPr="00150C40">
        <w:rPr>
          <w:lang w:val="en-IN"/>
        </w:rPr>
        <w:t>server/</w:t>
      </w:r>
    </w:p>
    <w:p w14:paraId="1AC7B915" w14:textId="77777777" w:rsidR="00150C40" w:rsidRPr="00150C40" w:rsidRDefault="00150C40" w:rsidP="00150C40">
      <w:pPr>
        <w:spacing w:after="80"/>
        <w:rPr>
          <w:lang w:val="en-IN"/>
        </w:rPr>
      </w:pPr>
      <w:r w:rsidRPr="00150C40">
        <w:rPr>
          <w:lang w:val="en-IN"/>
        </w:rPr>
        <w:t xml:space="preserve">        ├── app.js</w:t>
      </w:r>
    </w:p>
    <w:p w14:paraId="7B142567" w14:textId="77777777" w:rsidR="00150C40" w:rsidRPr="00150C40" w:rsidRDefault="00150C40" w:rsidP="00150C40">
      <w:pPr>
        <w:spacing w:after="80"/>
        <w:rPr>
          <w:lang w:val="en-IN"/>
        </w:rPr>
      </w:pPr>
      <w:r w:rsidRPr="00150C40">
        <w:rPr>
          <w:lang w:val="en-IN"/>
        </w:rPr>
        <w:t xml:space="preserve">        ├── package.json</w:t>
      </w:r>
    </w:p>
    <w:p w14:paraId="4EEBEB42" w14:textId="77777777" w:rsidR="00150C40" w:rsidRPr="00150C40" w:rsidRDefault="00150C40" w:rsidP="00150C40">
      <w:pPr>
        <w:spacing w:after="80"/>
        <w:rPr>
          <w:lang w:val="en-IN"/>
        </w:rPr>
      </w:pPr>
      <w:r w:rsidRPr="00150C40">
        <w:rPr>
          <w:lang w:val="en-IN"/>
        </w:rPr>
        <w:t xml:space="preserve">        ├── server.js</w:t>
      </w:r>
    </w:p>
    <w:p w14:paraId="4BAD3325" w14:textId="77777777" w:rsidR="00150C40" w:rsidRPr="00150C40" w:rsidRDefault="00150C40" w:rsidP="00150C40">
      <w:pPr>
        <w:spacing w:after="80"/>
        <w:rPr>
          <w:lang w:val="en-IN"/>
        </w:rPr>
      </w:pPr>
      <w:r w:rsidRPr="00150C40">
        <w:rPr>
          <w:lang w:val="en-IN"/>
        </w:rPr>
        <w:t xml:space="preserve">        ├── .gitignore</w:t>
      </w:r>
    </w:p>
    <w:p w14:paraId="4E8FE90F" w14:textId="77777777" w:rsidR="00150C40" w:rsidRPr="00150C40" w:rsidRDefault="00150C40" w:rsidP="00150C40">
      <w:pPr>
        <w:spacing w:after="80"/>
        <w:rPr>
          <w:lang w:val="en-IN"/>
        </w:rPr>
      </w:pPr>
      <w:r w:rsidRPr="00150C40">
        <w:rPr>
          <w:lang w:val="en-IN"/>
        </w:rPr>
        <w:t xml:space="preserve">        ├── config/</w:t>
      </w:r>
    </w:p>
    <w:p w14:paraId="01ECBD65" w14:textId="77777777" w:rsidR="00150C40" w:rsidRPr="00150C40" w:rsidRDefault="00150C40" w:rsidP="00150C40">
      <w:pPr>
        <w:spacing w:after="80"/>
        <w:rPr>
          <w:lang w:val="en-IN"/>
        </w:rPr>
      </w:pPr>
      <w:r w:rsidRPr="00150C40">
        <w:rPr>
          <w:lang w:val="en-IN"/>
        </w:rPr>
        <w:t xml:space="preserve">        │   └── db.js</w:t>
      </w:r>
    </w:p>
    <w:p w14:paraId="722A701B" w14:textId="77777777" w:rsidR="00150C40" w:rsidRPr="00150C40" w:rsidRDefault="00150C40" w:rsidP="00150C40">
      <w:pPr>
        <w:spacing w:after="80"/>
        <w:rPr>
          <w:lang w:val="en-IN"/>
        </w:rPr>
      </w:pPr>
      <w:r w:rsidRPr="00150C40">
        <w:rPr>
          <w:lang w:val="en-IN"/>
        </w:rPr>
        <w:t xml:space="preserve">        ├── controllers/</w:t>
      </w:r>
    </w:p>
    <w:p w14:paraId="611BA04A" w14:textId="77777777" w:rsidR="00150C40" w:rsidRPr="00150C40" w:rsidRDefault="00150C40" w:rsidP="00150C40">
      <w:pPr>
        <w:spacing w:after="80"/>
        <w:rPr>
          <w:lang w:val="en-IN"/>
        </w:rPr>
      </w:pPr>
      <w:r w:rsidRPr="00150C40">
        <w:rPr>
          <w:lang w:val="en-IN"/>
        </w:rPr>
        <w:t xml:space="preserve">        │   ├── admin.controller.js</w:t>
      </w:r>
    </w:p>
    <w:p w14:paraId="7BE1179D" w14:textId="77777777" w:rsidR="00150C40" w:rsidRPr="00150C40" w:rsidRDefault="00150C40" w:rsidP="00150C40">
      <w:pPr>
        <w:spacing w:after="80"/>
        <w:rPr>
          <w:lang w:val="en-IN"/>
        </w:rPr>
      </w:pPr>
      <w:r w:rsidRPr="00150C40">
        <w:rPr>
          <w:lang w:val="en-IN"/>
        </w:rPr>
        <w:t xml:space="preserve">        │   ├── auth.controller.js</w:t>
      </w:r>
    </w:p>
    <w:p w14:paraId="0553CEFC" w14:textId="77777777" w:rsidR="00150C40" w:rsidRPr="00150C40" w:rsidRDefault="00150C40" w:rsidP="00150C40">
      <w:pPr>
        <w:spacing w:after="80"/>
        <w:rPr>
          <w:lang w:val="en-IN"/>
        </w:rPr>
      </w:pPr>
      <w:r w:rsidRPr="00150C40">
        <w:rPr>
          <w:lang w:val="en-IN"/>
        </w:rPr>
        <w:t xml:space="preserve">        │   ├── booking.controller.js</w:t>
      </w:r>
    </w:p>
    <w:p w14:paraId="7B385137" w14:textId="77777777" w:rsidR="00150C40" w:rsidRPr="00150C40" w:rsidRDefault="00150C40" w:rsidP="00150C40">
      <w:pPr>
        <w:spacing w:after="80"/>
        <w:rPr>
          <w:lang w:val="en-IN"/>
        </w:rPr>
      </w:pPr>
      <w:r w:rsidRPr="00150C40">
        <w:rPr>
          <w:lang w:val="en-IN"/>
        </w:rPr>
        <w:t xml:space="preserve">        │   ├── slot.controller.js</w:t>
      </w:r>
    </w:p>
    <w:p w14:paraId="3A90A99C" w14:textId="77777777" w:rsidR="00150C40" w:rsidRPr="00150C40" w:rsidRDefault="00150C40" w:rsidP="00150C40">
      <w:pPr>
        <w:spacing w:after="80"/>
        <w:rPr>
          <w:lang w:val="en-IN"/>
        </w:rPr>
      </w:pPr>
      <w:r w:rsidRPr="00150C40">
        <w:rPr>
          <w:lang w:val="en-IN"/>
        </w:rPr>
        <w:t xml:space="preserve">        │   ├── stats.controller.js</w:t>
      </w:r>
    </w:p>
    <w:p w14:paraId="5AC79E9C" w14:textId="77777777" w:rsidR="00150C40" w:rsidRPr="00150C40" w:rsidRDefault="00150C40" w:rsidP="00150C40">
      <w:pPr>
        <w:spacing w:after="80"/>
        <w:rPr>
          <w:lang w:val="en-IN"/>
        </w:rPr>
      </w:pPr>
      <w:r w:rsidRPr="00150C40">
        <w:rPr>
          <w:lang w:val="en-IN"/>
        </w:rPr>
        <w:t xml:space="preserve">        │   ├── temple.controller.js</w:t>
      </w:r>
    </w:p>
    <w:p w14:paraId="371CB7D1" w14:textId="77777777" w:rsidR="00150C40" w:rsidRPr="00150C40" w:rsidRDefault="00150C40" w:rsidP="00150C40">
      <w:pPr>
        <w:spacing w:after="80"/>
        <w:rPr>
          <w:lang w:val="en-IN"/>
        </w:rPr>
      </w:pPr>
      <w:r w:rsidRPr="00150C40">
        <w:rPr>
          <w:lang w:val="en-IN"/>
        </w:rPr>
        <w:t xml:space="preserve">        │   └── user.controller.js</w:t>
      </w:r>
    </w:p>
    <w:p w14:paraId="63C48B0A" w14:textId="77777777" w:rsidR="00150C40" w:rsidRPr="00150C40" w:rsidRDefault="00150C40" w:rsidP="00150C40">
      <w:pPr>
        <w:spacing w:after="80"/>
        <w:rPr>
          <w:lang w:val="en-IN"/>
        </w:rPr>
      </w:pPr>
      <w:r w:rsidRPr="00150C40">
        <w:rPr>
          <w:lang w:val="en-IN"/>
        </w:rPr>
        <w:t xml:space="preserve">        ├── middleware/</w:t>
      </w:r>
    </w:p>
    <w:p w14:paraId="0616EEBB" w14:textId="77777777" w:rsidR="00150C40" w:rsidRPr="00150C40" w:rsidRDefault="00150C40" w:rsidP="00150C40">
      <w:pPr>
        <w:spacing w:after="80"/>
        <w:rPr>
          <w:lang w:val="en-IN"/>
        </w:rPr>
      </w:pPr>
      <w:r w:rsidRPr="00150C40">
        <w:rPr>
          <w:lang w:val="en-IN"/>
        </w:rPr>
        <w:t xml:space="preserve">        │   ├── admin.middleware.js</w:t>
      </w:r>
    </w:p>
    <w:p w14:paraId="38D12538" w14:textId="77777777" w:rsidR="00150C40" w:rsidRPr="00150C40" w:rsidRDefault="00150C40" w:rsidP="00150C40">
      <w:pPr>
        <w:spacing w:after="80"/>
        <w:rPr>
          <w:lang w:val="en-IN"/>
        </w:rPr>
      </w:pPr>
      <w:r w:rsidRPr="00150C40">
        <w:rPr>
          <w:lang w:val="en-IN"/>
        </w:rPr>
        <w:t xml:space="preserve">        │   └── auth.middleware.js</w:t>
      </w:r>
    </w:p>
    <w:p w14:paraId="4A8DB268" w14:textId="77777777" w:rsidR="00150C40" w:rsidRPr="00150C40" w:rsidRDefault="00150C40" w:rsidP="00150C40">
      <w:pPr>
        <w:spacing w:after="80"/>
        <w:rPr>
          <w:lang w:val="en-IN"/>
        </w:rPr>
      </w:pPr>
      <w:r w:rsidRPr="00150C40">
        <w:rPr>
          <w:lang w:val="en-IN"/>
        </w:rPr>
        <w:t xml:space="preserve">        ├── models/</w:t>
      </w:r>
    </w:p>
    <w:p w14:paraId="39020A30" w14:textId="77777777" w:rsidR="00150C40" w:rsidRPr="00150C40" w:rsidRDefault="00150C40" w:rsidP="00150C40">
      <w:pPr>
        <w:spacing w:after="80"/>
        <w:rPr>
          <w:lang w:val="en-IN"/>
        </w:rPr>
      </w:pPr>
      <w:r w:rsidRPr="00150C40">
        <w:rPr>
          <w:lang w:val="en-IN"/>
        </w:rPr>
        <w:t xml:space="preserve">        │   ├── booking.model.js</w:t>
      </w:r>
    </w:p>
    <w:p w14:paraId="1E4D9514" w14:textId="77777777" w:rsidR="00150C40" w:rsidRPr="00150C40" w:rsidRDefault="00150C40" w:rsidP="00150C40">
      <w:pPr>
        <w:spacing w:after="80"/>
        <w:rPr>
          <w:lang w:val="en-IN"/>
        </w:rPr>
      </w:pPr>
      <w:r w:rsidRPr="00150C40">
        <w:rPr>
          <w:lang w:val="en-IN"/>
        </w:rPr>
        <w:t xml:space="preserve">        │   ├── slot.model.js</w:t>
      </w:r>
    </w:p>
    <w:p w14:paraId="215CD83D" w14:textId="77777777" w:rsidR="00150C40" w:rsidRPr="00150C40" w:rsidRDefault="00150C40" w:rsidP="00150C40">
      <w:pPr>
        <w:spacing w:after="80"/>
        <w:rPr>
          <w:lang w:val="en-IN"/>
        </w:rPr>
      </w:pPr>
      <w:r w:rsidRPr="00150C40">
        <w:rPr>
          <w:lang w:val="en-IN"/>
        </w:rPr>
        <w:t xml:space="preserve">        │   ├── temple.model.js</w:t>
      </w:r>
    </w:p>
    <w:p w14:paraId="01E069F1" w14:textId="77777777" w:rsidR="00150C40" w:rsidRPr="00150C40" w:rsidRDefault="00150C40" w:rsidP="00150C40">
      <w:pPr>
        <w:spacing w:after="80"/>
        <w:rPr>
          <w:lang w:val="en-IN"/>
        </w:rPr>
      </w:pPr>
      <w:r w:rsidRPr="00150C40">
        <w:rPr>
          <w:lang w:val="en-IN"/>
        </w:rPr>
        <w:t xml:space="preserve">        │   └── user.model.js</w:t>
      </w:r>
    </w:p>
    <w:p w14:paraId="194CE47F" w14:textId="77777777" w:rsidR="00150C40" w:rsidRPr="00150C40" w:rsidRDefault="00150C40" w:rsidP="00150C40">
      <w:pPr>
        <w:spacing w:after="80"/>
        <w:rPr>
          <w:lang w:val="en-IN"/>
        </w:rPr>
      </w:pPr>
      <w:r w:rsidRPr="00150C40">
        <w:rPr>
          <w:lang w:val="en-IN"/>
        </w:rPr>
        <w:t xml:space="preserve">        ├── routes/</w:t>
      </w:r>
    </w:p>
    <w:p w14:paraId="35E69A7B" w14:textId="77777777" w:rsidR="00150C40" w:rsidRPr="00150C40" w:rsidRDefault="00150C40" w:rsidP="00150C40">
      <w:pPr>
        <w:spacing w:after="80"/>
        <w:rPr>
          <w:lang w:val="en-IN"/>
        </w:rPr>
      </w:pPr>
      <w:r w:rsidRPr="00150C40">
        <w:rPr>
          <w:lang w:val="en-IN"/>
        </w:rPr>
        <w:t xml:space="preserve">        │   ├── admin.routes.js</w:t>
      </w:r>
    </w:p>
    <w:p w14:paraId="6AC12FF5" w14:textId="77777777" w:rsidR="00150C40" w:rsidRPr="00150C40" w:rsidRDefault="00150C40" w:rsidP="00150C40">
      <w:pPr>
        <w:spacing w:after="80"/>
        <w:rPr>
          <w:lang w:val="en-IN"/>
        </w:rPr>
      </w:pPr>
      <w:r w:rsidRPr="00150C40">
        <w:rPr>
          <w:lang w:val="en-IN"/>
        </w:rPr>
        <w:t xml:space="preserve">        │   ├── auth.routes.js</w:t>
      </w:r>
    </w:p>
    <w:p w14:paraId="1059AA97" w14:textId="77777777" w:rsidR="00150C40" w:rsidRPr="00150C40" w:rsidRDefault="00150C40" w:rsidP="00150C40">
      <w:pPr>
        <w:spacing w:after="80"/>
        <w:rPr>
          <w:lang w:val="en-IN"/>
        </w:rPr>
      </w:pPr>
      <w:r w:rsidRPr="00150C40">
        <w:rPr>
          <w:lang w:val="en-IN"/>
        </w:rPr>
        <w:t xml:space="preserve">        │   ├── booking.routes.js</w:t>
      </w:r>
    </w:p>
    <w:p w14:paraId="5AF21B80" w14:textId="77777777" w:rsidR="00150C40" w:rsidRPr="00150C40" w:rsidRDefault="00150C40" w:rsidP="00150C40">
      <w:pPr>
        <w:spacing w:after="80"/>
        <w:rPr>
          <w:lang w:val="en-IN"/>
        </w:rPr>
      </w:pPr>
      <w:r w:rsidRPr="00150C40">
        <w:rPr>
          <w:lang w:val="en-IN"/>
        </w:rPr>
        <w:t xml:space="preserve">        │   ├── slot.routes.js</w:t>
      </w:r>
    </w:p>
    <w:p w14:paraId="1515E3A1" w14:textId="77777777" w:rsidR="00150C40" w:rsidRPr="00150C40" w:rsidRDefault="00150C40" w:rsidP="00150C40">
      <w:pPr>
        <w:spacing w:after="80"/>
        <w:rPr>
          <w:lang w:val="en-IN"/>
        </w:rPr>
      </w:pPr>
      <w:r w:rsidRPr="00150C40">
        <w:rPr>
          <w:lang w:val="en-IN"/>
        </w:rPr>
        <w:t xml:space="preserve">        │   ├── stats.routes.js</w:t>
      </w:r>
    </w:p>
    <w:p w14:paraId="03CA6112" w14:textId="77777777" w:rsidR="00150C40" w:rsidRPr="00150C40" w:rsidRDefault="00150C40" w:rsidP="00150C40">
      <w:pPr>
        <w:spacing w:after="80"/>
        <w:rPr>
          <w:lang w:val="en-IN"/>
        </w:rPr>
      </w:pPr>
      <w:r w:rsidRPr="00150C40">
        <w:rPr>
          <w:lang w:val="en-IN"/>
        </w:rPr>
        <w:t xml:space="preserve">        │   ├── temple.routes.js</w:t>
      </w:r>
    </w:p>
    <w:p w14:paraId="05FAB141" w14:textId="77777777" w:rsidR="00150C40" w:rsidRPr="00150C40" w:rsidRDefault="00150C40" w:rsidP="00150C40">
      <w:pPr>
        <w:spacing w:after="80"/>
        <w:rPr>
          <w:lang w:val="en-IN"/>
        </w:rPr>
      </w:pPr>
      <w:r w:rsidRPr="00150C40">
        <w:rPr>
          <w:lang w:val="en-IN"/>
        </w:rPr>
        <w:t xml:space="preserve">        │   └── user.routes.js</w:t>
      </w:r>
    </w:p>
    <w:p w14:paraId="7D6EC98D" w14:textId="77777777" w:rsidR="00150C40" w:rsidRPr="00150C40" w:rsidRDefault="00150C40" w:rsidP="00150C40">
      <w:pPr>
        <w:spacing w:after="80"/>
        <w:rPr>
          <w:lang w:val="en-IN"/>
        </w:rPr>
      </w:pPr>
      <w:r w:rsidRPr="00150C40">
        <w:rPr>
          <w:lang w:val="en-IN"/>
        </w:rPr>
        <w:lastRenderedPageBreak/>
        <w:t xml:space="preserve">        ├── services/</w:t>
      </w:r>
    </w:p>
    <w:p w14:paraId="1E37163E" w14:textId="77777777" w:rsidR="00150C40" w:rsidRPr="00150C40" w:rsidRDefault="00150C40" w:rsidP="00150C40">
      <w:pPr>
        <w:spacing w:after="80"/>
        <w:rPr>
          <w:lang w:val="en-IN"/>
        </w:rPr>
      </w:pPr>
      <w:r w:rsidRPr="00150C40">
        <w:rPr>
          <w:lang w:val="en-IN"/>
        </w:rPr>
        <w:t xml:space="preserve">        │   ├── admin.service.js</w:t>
      </w:r>
    </w:p>
    <w:p w14:paraId="425D1147" w14:textId="77777777" w:rsidR="00150C40" w:rsidRPr="00150C40" w:rsidRDefault="00150C40" w:rsidP="00150C40">
      <w:pPr>
        <w:spacing w:after="80"/>
        <w:rPr>
          <w:lang w:val="en-IN"/>
        </w:rPr>
      </w:pPr>
      <w:r w:rsidRPr="00150C40">
        <w:rPr>
          <w:lang w:val="en-IN"/>
        </w:rPr>
        <w:t xml:space="preserve">        │   ├── auth.service.js</w:t>
      </w:r>
    </w:p>
    <w:p w14:paraId="076CB8F2" w14:textId="77777777" w:rsidR="00150C40" w:rsidRPr="00150C40" w:rsidRDefault="00150C40" w:rsidP="00150C40">
      <w:pPr>
        <w:spacing w:after="80"/>
        <w:rPr>
          <w:lang w:val="en-IN"/>
        </w:rPr>
      </w:pPr>
      <w:r w:rsidRPr="00150C40">
        <w:rPr>
          <w:lang w:val="en-IN"/>
        </w:rPr>
        <w:t xml:space="preserve">        │   ├── booking.service.js</w:t>
      </w:r>
    </w:p>
    <w:p w14:paraId="70FFE1D2" w14:textId="77777777" w:rsidR="00150C40" w:rsidRPr="00150C40" w:rsidRDefault="00150C40" w:rsidP="00150C40">
      <w:pPr>
        <w:spacing w:after="80"/>
        <w:rPr>
          <w:lang w:val="en-IN"/>
        </w:rPr>
      </w:pPr>
      <w:r w:rsidRPr="00150C40">
        <w:rPr>
          <w:lang w:val="en-IN"/>
        </w:rPr>
        <w:t xml:space="preserve">        │   ├── slot.service.js</w:t>
      </w:r>
    </w:p>
    <w:p w14:paraId="23872130" w14:textId="77777777" w:rsidR="00150C40" w:rsidRPr="00150C40" w:rsidRDefault="00150C40" w:rsidP="00150C40">
      <w:pPr>
        <w:spacing w:after="80"/>
        <w:rPr>
          <w:lang w:val="en-IN"/>
        </w:rPr>
      </w:pPr>
      <w:r w:rsidRPr="00150C40">
        <w:rPr>
          <w:lang w:val="en-IN"/>
        </w:rPr>
        <w:t xml:space="preserve">        │   ├── stats.service.js</w:t>
      </w:r>
    </w:p>
    <w:p w14:paraId="1210F77F" w14:textId="77777777" w:rsidR="00150C40" w:rsidRPr="00150C40" w:rsidRDefault="00150C40" w:rsidP="00150C40">
      <w:pPr>
        <w:spacing w:after="80"/>
        <w:rPr>
          <w:lang w:val="en-IN"/>
        </w:rPr>
      </w:pPr>
      <w:r w:rsidRPr="00150C40">
        <w:rPr>
          <w:lang w:val="en-IN"/>
        </w:rPr>
        <w:t xml:space="preserve">        │   ├── temple.service.js</w:t>
      </w:r>
    </w:p>
    <w:p w14:paraId="2FF37A6F" w14:textId="77777777" w:rsidR="00150C40" w:rsidRPr="00150C40" w:rsidRDefault="00150C40" w:rsidP="00150C40">
      <w:pPr>
        <w:spacing w:after="80"/>
        <w:rPr>
          <w:lang w:val="en-IN"/>
        </w:rPr>
      </w:pPr>
      <w:r w:rsidRPr="00150C40">
        <w:rPr>
          <w:lang w:val="en-IN"/>
        </w:rPr>
        <w:t xml:space="preserve">        │   └── user.service.js</w:t>
      </w:r>
    </w:p>
    <w:p w14:paraId="2AACD01D" w14:textId="77777777" w:rsidR="00150C40" w:rsidRPr="00150C40" w:rsidRDefault="00150C40" w:rsidP="00150C40">
      <w:pPr>
        <w:spacing w:after="80"/>
        <w:rPr>
          <w:lang w:val="en-IN"/>
        </w:rPr>
      </w:pPr>
      <w:r w:rsidRPr="00150C40">
        <w:rPr>
          <w:lang w:val="en-IN"/>
        </w:rPr>
        <w:t xml:space="preserve">        ├── utils/</w:t>
      </w:r>
    </w:p>
    <w:p w14:paraId="42B8AF91" w14:textId="77777777" w:rsidR="00150C40" w:rsidRPr="00150C40" w:rsidRDefault="00150C40" w:rsidP="00150C40">
      <w:pPr>
        <w:spacing w:after="80"/>
        <w:rPr>
          <w:lang w:val="en-IN"/>
        </w:rPr>
      </w:pPr>
      <w:r w:rsidRPr="00150C40">
        <w:rPr>
          <w:lang w:val="en-IN"/>
        </w:rPr>
        <w:t xml:space="preserve">        │   └── generateToken.js</w:t>
      </w:r>
    </w:p>
    <w:p w14:paraId="42342F02" w14:textId="77777777" w:rsidR="00150C40" w:rsidRPr="00150C40" w:rsidRDefault="00150C40" w:rsidP="00150C40">
      <w:pPr>
        <w:spacing w:after="80"/>
        <w:rPr>
          <w:lang w:val="en-IN"/>
        </w:rPr>
      </w:pPr>
      <w:r w:rsidRPr="00150C40">
        <w:rPr>
          <w:lang w:val="en-IN"/>
        </w:rPr>
        <w:t xml:space="preserve">        └── validations/</w:t>
      </w:r>
    </w:p>
    <w:p w14:paraId="66FC37B1" w14:textId="77777777" w:rsidR="00150C40" w:rsidRPr="00150C40" w:rsidRDefault="00150C40" w:rsidP="00150C40">
      <w:pPr>
        <w:spacing w:after="80"/>
        <w:rPr>
          <w:lang w:val="en-IN"/>
        </w:rPr>
      </w:pPr>
      <w:r w:rsidRPr="00150C40">
        <w:rPr>
          <w:lang w:val="en-IN"/>
        </w:rPr>
        <w:t xml:space="preserve">            ├── auth.validation.js</w:t>
      </w:r>
    </w:p>
    <w:p w14:paraId="74F16494" w14:textId="77777777" w:rsidR="00150C40" w:rsidRPr="00150C40" w:rsidRDefault="00150C40" w:rsidP="00150C40">
      <w:pPr>
        <w:spacing w:after="80"/>
        <w:rPr>
          <w:lang w:val="en-IN"/>
        </w:rPr>
      </w:pPr>
      <w:r w:rsidRPr="00150C40">
        <w:rPr>
          <w:lang w:val="en-IN"/>
        </w:rPr>
        <w:t xml:space="preserve">            ├── slot.validation.js</w:t>
      </w:r>
    </w:p>
    <w:p w14:paraId="6BAC7574" w14:textId="77777777" w:rsidR="00150C40" w:rsidRPr="00150C40" w:rsidRDefault="00150C40" w:rsidP="00150C40">
      <w:pPr>
        <w:spacing w:after="80"/>
        <w:rPr>
          <w:lang w:val="en-IN"/>
        </w:rPr>
      </w:pPr>
      <w:r w:rsidRPr="00150C40">
        <w:rPr>
          <w:lang w:val="en-IN"/>
        </w:rPr>
        <w:t xml:space="preserve">            ├── temple.validation.js</w:t>
      </w:r>
    </w:p>
    <w:p w14:paraId="5222CE5D" w14:textId="77777777" w:rsidR="00150C40" w:rsidRDefault="00150C40" w:rsidP="00150C40">
      <w:pPr>
        <w:spacing w:after="80"/>
        <w:rPr>
          <w:lang w:val="en-IN"/>
        </w:rPr>
      </w:pPr>
      <w:r w:rsidRPr="00150C40">
        <w:rPr>
          <w:lang w:val="en-IN"/>
        </w:rPr>
        <w:t xml:space="preserve">            └── user.validation.js</w:t>
      </w:r>
    </w:p>
    <w:p w14:paraId="087A0AF4" w14:textId="77777777" w:rsidR="000F0338" w:rsidRPr="000F0338" w:rsidRDefault="000F0338" w:rsidP="000F0338">
      <w:pPr>
        <w:spacing w:after="80"/>
        <w:rPr>
          <w:b/>
          <w:bCs/>
          <w:lang w:val="en-IN"/>
        </w:rPr>
      </w:pPr>
      <w:r w:rsidRPr="000F0338">
        <w:rPr>
          <w:b/>
          <w:bCs/>
          <w:lang w:val="en-IN"/>
        </w:rPr>
        <w:t>Description</w:t>
      </w:r>
    </w:p>
    <w:p w14:paraId="4D02DC4D" w14:textId="77777777" w:rsidR="000F0338" w:rsidRPr="000F0338" w:rsidRDefault="000F0338" w:rsidP="000F0338">
      <w:pPr>
        <w:numPr>
          <w:ilvl w:val="0"/>
          <w:numId w:val="14"/>
        </w:numPr>
        <w:spacing w:after="80"/>
        <w:rPr>
          <w:lang w:val="en-IN"/>
        </w:rPr>
      </w:pPr>
      <w:r w:rsidRPr="000F0338">
        <w:rPr>
          <w:b/>
          <w:bCs/>
          <w:lang w:val="en-IN"/>
        </w:rPr>
        <w:t>config/</w:t>
      </w:r>
      <w:r w:rsidRPr="000F0338">
        <w:rPr>
          <w:lang w:val="en-IN"/>
        </w:rPr>
        <w:t xml:space="preserve"> – Database connection configuration. </w:t>
      </w:r>
    </w:p>
    <w:p w14:paraId="01CA4F84" w14:textId="77777777" w:rsidR="000F0338" w:rsidRPr="000F0338" w:rsidRDefault="000F0338" w:rsidP="000F0338">
      <w:pPr>
        <w:numPr>
          <w:ilvl w:val="0"/>
          <w:numId w:val="14"/>
        </w:numPr>
        <w:spacing w:after="80"/>
        <w:rPr>
          <w:lang w:val="en-IN"/>
        </w:rPr>
      </w:pPr>
      <w:r w:rsidRPr="000F0338">
        <w:rPr>
          <w:b/>
          <w:bCs/>
          <w:lang w:val="en-IN"/>
        </w:rPr>
        <w:t>controllers/</w:t>
      </w:r>
      <w:r w:rsidRPr="000F0338">
        <w:rPr>
          <w:lang w:val="en-IN"/>
        </w:rPr>
        <w:t xml:space="preserve"> – Business logic for API requests. </w:t>
      </w:r>
    </w:p>
    <w:p w14:paraId="495930C0" w14:textId="77777777" w:rsidR="000F0338" w:rsidRPr="000F0338" w:rsidRDefault="000F0338" w:rsidP="000F0338">
      <w:pPr>
        <w:numPr>
          <w:ilvl w:val="0"/>
          <w:numId w:val="14"/>
        </w:numPr>
        <w:spacing w:after="80"/>
        <w:rPr>
          <w:lang w:val="en-IN"/>
        </w:rPr>
      </w:pPr>
      <w:r w:rsidRPr="000F0338">
        <w:rPr>
          <w:b/>
          <w:bCs/>
          <w:lang w:val="en-IN"/>
        </w:rPr>
        <w:t>middleware/</w:t>
      </w:r>
      <w:r w:rsidRPr="000F0338">
        <w:rPr>
          <w:lang w:val="en-IN"/>
        </w:rPr>
        <w:t xml:space="preserve"> – Authentication, authorization, and error-handling middleware. </w:t>
      </w:r>
    </w:p>
    <w:p w14:paraId="7DB01F9F" w14:textId="77777777" w:rsidR="000F0338" w:rsidRPr="000F0338" w:rsidRDefault="000F0338" w:rsidP="000F0338">
      <w:pPr>
        <w:numPr>
          <w:ilvl w:val="0"/>
          <w:numId w:val="14"/>
        </w:numPr>
        <w:spacing w:after="80"/>
        <w:rPr>
          <w:lang w:val="en-IN"/>
        </w:rPr>
      </w:pPr>
      <w:r w:rsidRPr="000F0338">
        <w:rPr>
          <w:b/>
          <w:bCs/>
          <w:lang w:val="en-IN"/>
        </w:rPr>
        <w:t>models/</w:t>
      </w:r>
      <w:r w:rsidRPr="000F0338">
        <w:rPr>
          <w:lang w:val="en-IN"/>
        </w:rPr>
        <w:t xml:space="preserve"> – Mongoose schemas and models. </w:t>
      </w:r>
    </w:p>
    <w:p w14:paraId="68BA20DA" w14:textId="77777777" w:rsidR="000F0338" w:rsidRPr="000F0338" w:rsidRDefault="000F0338" w:rsidP="000F0338">
      <w:pPr>
        <w:numPr>
          <w:ilvl w:val="0"/>
          <w:numId w:val="14"/>
        </w:numPr>
        <w:spacing w:after="80"/>
        <w:rPr>
          <w:lang w:val="en-IN"/>
        </w:rPr>
      </w:pPr>
      <w:r w:rsidRPr="000F0338">
        <w:rPr>
          <w:b/>
          <w:bCs/>
          <w:lang w:val="en-IN"/>
        </w:rPr>
        <w:t>routes/</w:t>
      </w:r>
      <w:r w:rsidRPr="000F0338">
        <w:rPr>
          <w:lang w:val="en-IN"/>
        </w:rPr>
        <w:t xml:space="preserve"> – Express route definitions. </w:t>
      </w:r>
    </w:p>
    <w:p w14:paraId="478B4268" w14:textId="77777777" w:rsidR="000F0338" w:rsidRPr="000F0338" w:rsidRDefault="000F0338" w:rsidP="000F0338">
      <w:pPr>
        <w:numPr>
          <w:ilvl w:val="0"/>
          <w:numId w:val="14"/>
        </w:numPr>
        <w:spacing w:after="80"/>
        <w:rPr>
          <w:lang w:val="en-IN"/>
        </w:rPr>
      </w:pPr>
      <w:r w:rsidRPr="000F0338">
        <w:rPr>
          <w:b/>
          <w:bCs/>
          <w:lang w:val="en-IN"/>
        </w:rPr>
        <w:t>services/</w:t>
      </w:r>
      <w:r w:rsidRPr="000F0338">
        <w:rPr>
          <w:lang w:val="en-IN"/>
        </w:rPr>
        <w:t xml:space="preserve"> – Service layer for business operations. </w:t>
      </w:r>
    </w:p>
    <w:p w14:paraId="447F693F" w14:textId="77777777" w:rsidR="000F0338" w:rsidRPr="000F0338" w:rsidRDefault="000F0338" w:rsidP="000F0338">
      <w:pPr>
        <w:numPr>
          <w:ilvl w:val="0"/>
          <w:numId w:val="14"/>
        </w:numPr>
        <w:spacing w:after="80"/>
        <w:rPr>
          <w:lang w:val="en-IN"/>
        </w:rPr>
      </w:pPr>
      <w:r w:rsidRPr="000F0338">
        <w:rPr>
          <w:b/>
          <w:bCs/>
          <w:lang w:val="en-IN"/>
        </w:rPr>
        <w:t>utils/</w:t>
      </w:r>
      <w:r w:rsidRPr="000F0338">
        <w:rPr>
          <w:lang w:val="en-IN"/>
        </w:rPr>
        <w:t xml:space="preserve"> – Utility functions and helper methods. </w:t>
      </w:r>
    </w:p>
    <w:p w14:paraId="66F56B14" w14:textId="77777777" w:rsidR="000F0338" w:rsidRPr="000F0338" w:rsidRDefault="000F0338" w:rsidP="000F0338">
      <w:pPr>
        <w:numPr>
          <w:ilvl w:val="0"/>
          <w:numId w:val="14"/>
        </w:numPr>
        <w:spacing w:after="80"/>
        <w:rPr>
          <w:lang w:val="en-IN"/>
        </w:rPr>
      </w:pPr>
      <w:r w:rsidRPr="000F0338">
        <w:rPr>
          <w:b/>
          <w:bCs/>
          <w:lang w:val="en-IN"/>
        </w:rPr>
        <w:t>index.js</w:t>
      </w:r>
      <w:r w:rsidRPr="000F0338">
        <w:rPr>
          <w:lang w:val="en-IN"/>
        </w:rPr>
        <w:t xml:space="preserve"> – Entry point of the backend application.</w:t>
      </w:r>
    </w:p>
    <w:p w14:paraId="5CAA9F0E" w14:textId="77777777" w:rsidR="000F0338" w:rsidRPr="00150C40" w:rsidRDefault="000F0338" w:rsidP="00150C40">
      <w:pPr>
        <w:spacing w:after="80"/>
        <w:rPr>
          <w:lang w:val="en-IN"/>
        </w:rPr>
      </w:pPr>
    </w:p>
    <w:p w14:paraId="39318137" w14:textId="1C539CEE" w:rsidR="003A42D0" w:rsidRDefault="00000000" w:rsidP="00150C40">
      <w:pPr>
        <w:spacing w:after="80"/>
      </w:pPr>
      <w:r>
        <w:rPr>
          <w:b/>
          <w:color w:val="8B0000"/>
          <w:sz w:val="28"/>
        </w:rPr>
        <w:t>7. Running the Application</w:t>
      </w:r>
    </w:p>
    <w:p w14:paraId="2E600928" w14:textId="77777777" w:rsidR="000F0338" w:rsidRPr="000F0338" w:rsidRDefault="000F0338" w:rsidP="001F553A">
      <w:pPr>
        <w:spacing w:before="360" w:after="120"/>
        <w:ind w:left="426"/>
        <w:rPr>
          <w:lang w:val="en-IN"/>
        </w:rPr>
      </w:pPr>
      <w:r w:rsidRPr="000F0338">
        <w:rPr>
          <w:b/>
          <w:bCs/>
          <w:lang w:val="en-IN"/>
        </w:rPr>
        <w:t xml:space="preserve">Backend:  </w:t>
      </w:r>
      <w:r w:rsidRPr="000F0338">
        <w:rPr>
          <w:lang w:val="en-IN"/>
        </w:rPr>
        <w:t>Start the Backend Server</w:t>
      </w:r>
    </w:p>
    <w:p w14:paraId="354C0791" w14:textId="77777777" w:rsidR="000F0338" w:rsidRPr="000F0338" w:rsidRDefault="000F0338" w:rsidP="001F553A">
      <w:pPr>
        <w:spacing w:before="360" w:after="120"/>
        <w:ind w:left="426"/>
        <w:rPr>
          <w:lang w:val="en-IN"/>
        </w:rPr>
      </w:pPr>
      <w:r w:rsidRPr="00FE1CE1">
        <w:rPr>
          <w:lang w:val="en-IN"/>
        </w:rPr>
        <w:t>Step1</w:t>
      </w:r>
      <w:r w:rsidRPr="000F0338">
        <w:rPr>
          <w:lang w:val="en-IN"/>
        </w:rPr>
        <w:t>: Navigate to the server directory:</w:t>
      </w:r>
    </w:p>
    <w:p w14:paraId="40CB1CD1" w14:textId="77777777" w:rsidR="000F0338" w:rsidRPr="000F0338" w:rsidRDefault="000F0338" w:rsidP="001F553A">
      <w:pPr>
        <w:spacing w:before="360" w:after="120"/>
        <w:ind w:left="426"/>
        <w:rPr>
          <w:lang w:val="en-IN"/>
        </w:rPr>
      </w:pPr>
      <w:r w:rsidRPr="000F0338">
        <w:rPr>
          <w:lang w:val="en-IN"/>
        </w:rPr>
        <w:t>cd server</w:t>
      </w:r>
    </w:p>
    <w:p w14:paraId="4B1D6148" w14:textId="77777777" w:rsidR="000F0338" w:rsidRPr="000F0338" w:rsidRDefault="000F0338" w:rsidP="001F553A">
      <w:pPr>
        <w:spacing w:before="360" w:after="120"/>
        <w:ind w:left="426"/>
        <w:rPr>
          <w:lang w:val="en-IN"/>
        </w:rPr>
      </w:pPr>
      <w:r w:rsidRPr="000F0338">
        <w:rPr>
          <w:lang w:val="en-IN"/>
        </w:rPr>
        <w:t>Step2: Install dependencies (if not already installed):</w:t>
      </w:r>
    </w:p>
    <w:p w14:paraId="4129DB73" w14:textId="77777777" w:rsidR="000F0338" w:rsidRPr="000F0338" w:rsidRDefault="000F0338" w:rsidP="001F553A">
      <w:pPr>
        <w:spacing w:before="360" w:after="120"/>
        <w:ind w:left="426"/>
        <w:rPr>
          <w:lang w:val="en-IN"/>
        </w:rPr>
      </w:pPr>
      <w:r w:rsidRPr="000F0338">
        <w:rPr>
          <w:lang w:val="en-IN"/>
        </w:rPr>
        <w:lastRenderedPageBreak/>
        <w:t>npm install</w:t>
      </w:r>
    </w:p>
    <w:p w14:paraId="7DD4B1E0" w14:textId="77777777" w:rsidR="000F0338" w:rsidRPr="000F0338" w:rsidRDefault="000F0338" w:rsidP="001F553A">
      <w:pPr>
        <w:spacing w:before="360" w:after="120"/>
        <w:ind w:left="426"/>
        <w:rPr>
          <w:lang w:val="en-IN"/>
        </w:rPr>
      </w:pPr>
      <w:r w:rsidRPr="000F0338">
        <w:rPr>
          <w:lang w:val="en-IN"/>
        </w:rPr>
        <w:t>Step3: Start the backend server:</w:t>
      </w:r>
    </w:p>
    <w:p w14:paraId="63B8DC2E" w14:textId="77777777" w:rsidR="000F0338" w:rsidRPr="000F0338" w:rsidRDefault="000F0338" w:rsidP="001F553A">
      <w:pPr>
        <w:spacing w:before="360" w:after="120"/>
        <w:ind w:left="426"/>
        <w:rPr>
          <w:lang w:val="en-IN"/>
        </w:rPr>
      </w:pPr>
      <w:r w:rsidRPr="000F0338">
        <w:rPr>
          <w:lang w:val="en-IN"/>
        </w:rPr>
        <w:t>npm start</w:t>
      </w:r>
    </w:p>
    <w:p w14:paraId="45E3A9A7" w14:textId="77777777" w:rsidR="000F0338" w:rsidRPr="000F0338" w:rsidRDefault="000F0338" w:rsidP="001F553A">
      <w:pPr>
        <w:spacing w:before="360" w:after="120"/>
        <w:ind w:left="426"/>
        <w:rPr>
          <w:lang w:val="en-IN"/>
        </w:rPr>
      </w:pPr>
      <w:r w:rsidRPr="000F0338">
        <w:rPr>
          <w:lang w:val="en-IN"/>
        </w:rPr>
        <w:t>Step4: The backend server will run on:</w:t>
      </w:r>
    </w:p>
    <w:p w14:paraId="49F03672" w14:textId="77777777" w:rsidR="000F0338" w:rsidRPr="000F0338" w:rsidRDefault="000F0338" w:rsidP="001F553A">
      <w:pPr>
        <w:spacing w:before="360" w:after="120"/>
        <w:ind w:left="426"/>
        <w:rPr>
          <w:lang w:val="en-IN"/>
        </w:rPr>
      </w:pPr>
      <w:r w:rsidRPr="000F0338">
        <w:rPr>
          <w:lang w:val="en-IN"/>
        </w:rPr>
        <w:t>http://localhost:5000</w:t>
      </w:r>
    </w:p>
    <w:p w14:paraId="1F6597E5" w14:textId="77777777" w:rsidR="000F0338" w:rsidRPr="000F0338" w:rsidRDefault="000F0338" w:rsidP="001F553A">
      <w:pPr>
        <w:spacing w:before="360" w:after="120"/>
        <w:ind w:left="426"/>
        <w:rPr>
          <w:lang w:val="en-IN"/>
        </w:rPr>
      </w:pPr>
      <w:r w:rsidRPr="000F0338">
        <w:rPr>
          <w:b/>
          <w:bCs/>
          <w:lang w:val="en-IN"/>
        </w:rPr>
        <w:t xml:space="preserve">Frontend: </w:t>
      </w:r>
      <w:r w:rsidRPr="000F0338">
        <w:rPr>
          <w:lang w:val="en-IN"/>
        </w:rPr>
        <w:t>Start the Frontend Server</w:t>
      </w:r>
    </w:p>
    <w:p w14:paraId="1780F5EC" w14:textId="77777777" w:rsidR="000F0338" w:rsidRPr="000F0338" w:rsidRDefault="000F0338" w:rsidP="001F553A">
      <w:pPr>
        <w:spacing w:before="360" w:after="120"/>
        <w:ind w:left="426"/>
        <w:rPr>
          <w:lang w:val="en-IN"/>
        </w:rPr>
      </w:pPr>
      <w:r w:rsidRPr="000F0338">
        <w:rPr>
          <w:lang w:val="en-IN"/>
        </w:rPr>
        <w:t>Step1: Navigate to the client directory:</w:t>
      </w:r>
    </w:p>
    <w:p w14:paraId="49672E62" w14:textId="77777777" w:rsidR="000F0338" w:rsidRPr="000F0338" w:rsidRDefault="000F0338" w:rsidP="001F553A">
      <w:pPr>
        <w:spacing w:before="360" w:after="120"/>
        <w:ind w:left="426"/>
        <w:rPr>
          <w:lang w:val="en-IN"/>
        </w:rPr>
      </w:pPr>
      <w:r w:rsidRPr="000F0338">
        <w:rPr>
          <w:lang w:val="en-IN"/>
        </w:rPr>
        <w:t>cd client</w:t>
      </w:r>
    </w:p>
    <w:p w14:paraId="166B42AA" w14:textId="77777777" w:rsidR="000F0338" w:rsidRPr="000F0338" w:rsidRDefault="000F0338" w:rsidP="001F553A">
      <w:pPr>
        <w:spacing w:before="360" w:after="120"/>
        <w:ind w:left="426"/>
        <w:rPr>
          <w:lang w:val="en-IN"/>
        </w:rPr>
      </w:pPr>
      <w:r w:rsidRPr="000F0338">
        <w:rPr>
          <w:lang w:val="en-IN"/>
        </w:rPr>
        <w:t>Step2: Install dependencies:</w:t>
      </w:r>
    </w:p>
    <w:p w14:paraId="2BE93E2A" w14:textId="77777777" w:rsidR="000F0338" w:rsidRPr="000F0338" w:rsidRDefault="000F0338" w:rsidP="001F553A">
      <w:pPr>
        <w:spacing w:before="360" w:after="120"/>
        <w:ind w:left="426"/>
        <w:rPr>
          <w:lang w:val="en-IN"/>
        </w:rPr>
      </w:pPr>
      <w:r w:rsidRPr="000F0338">
        <w:rPr>
          <w:lang w:val="en-IN"/>
        </w:rPr>
        <w:t>npm install</w:t>
      </w:r>
    </w:p>
    <w:p w14:paraId="2E0292E5" w14:textId="77777777" w:rsidR="000F0338" w:rsidRPr="000F0338" w:rsidRDefault="000F0338" w:rsidP="001F553A">
      <w:pPr>
        <w:spacing w:before="360" w:after="120"/>
        <w:ind w:left="426"/>
        <w:rPr>
          <w:lang w:val="en-IN"/>
        </w:rPr>
      </w:pPr>
      <w:r w:rsidRPr="000F0338">
        <w:rPr>
          <w:lang w:val="en-IN"/>
        </w:rPr>
        <w:t>Step3: For Create React App:</w:t>
      </w:r>
    </w:p>
    <w:p w14:paraId="33CA3987" w14:textId="77777777" w:rsidR="000F0338" w:rsidRPr="000F0338" w:rsidRDefault="000F0338" w:rsidP="001F553A">
      <w:pPr>
        <w:spacing w:before="360" w:after="120"/>
        <w:ind w:left="426"/>
        <w:rPr>
          <w:lang w:val="en-IN"/>
        </w:rPr>
      </w:pPr>
      <w:r w:rsidRPr="000F0338">
        <w:rPr>
          <w:lang w:val="en-IN"/>
        </w:rPr>
        <w:t>npm start</w:t>
      </w:r>
    </w:p>
    <w:p w14:paraId="700DBDD1" w14:textId="77777777" w:rsidR="000F0338" w:rsidRPr="000F0338" w:rsidRDefault="000F0338" w:rsidP="001F553A">
      <w:pPr>
        <w:spacing w:before="360" w:after="120"/>
        <w:ind w:left="426"/>
        <w:rPr>
          <w:lang w:val="en-IN"/>
        </w:rPr>
      </w:pPr>
      <w:r w:rsidRPr="000F0338">
        <w:rPr>
          <w:lang w:val="en-IN"/>
        </w:rPr>
        <w:t>Step4: For Vite:</w:t>
      </w:r>
    </w:p>
    <w:p w14:paraId="5A37E998" w14:textId="77777777" w:rsidR="000F0338" w:rsidRPr="000F0338" w:rsidRDefault="000F0338" w:rsidP="001F553A">
      <w:pPr>
        <w:spacing w:before="360" w:after="120"/>
        <w:ind w:left="426"/>
        <w:rPr>
          <w:lang w:val="en-IN"/>
        </w:rPr>
      </w:pPr>
      <w:r w:rsidRPr="000F0338">
        <w:rPr>
          <w:lang w:val="en-IN"/>
        </w:rPr>
        <w:t>npm run dev</w:t>
      </w:r>
    </w:p>
    <w:p w14:paraId="2E095100" w14:textId="77777777" w:rsidR="000F0338" w:rsidRPr="000F0338" w:rsidRDefault="000F0338" w:rsidP="001F553A">
      <w:pPr>
        <w:spacing w:before="360" w:after="120"/>
        <w:ind w:left="426"/>
        <w:rPr>
          <w:lang w:val="en-IN"/>
        </w:rPr>
      </w:pPr>
      <w:r w:rsidRPr="000F0338">
        <w:rPr>
          <w:lang w:val="en-IN"/>
        </w:rPr>
        <w:t>Step5: The frontend application will run on:</w:t>
      </w:r>
    </w:p>
    <w:p w14:paraId="36752C3E" w14:textId="77777777" w:rsidR="000F0338" w:rsidRPr="000F0338" w:rsidRDefault="000F0338" w:rsidP="001F553A">
      <w:pPr>
        <w:spacing w:before="360" w:after="120"/>
        <w:ind w:left="426"/>
        <w:rPr>
          <w:lang w:val="en-IN"/>
        </w:rPr>
      </w:pPr>
      <w:r w:rsidRPr="000F0338">
        <w:rPr>
          <w:lang w:val="en-IN"/>
        </w:rPr>
        <w:t>http://localhost:3000</w:t>
      </w:r>
    </w:p>
    <w:p w14:paraId="482F05B0" w14:textId="77777777" w:rsidR="000F0338" w:rsidRPr="000F0338" w:rsidRDefault="000F0338" w:rsidP="001F553A">
      <w:pPr>
        <w:spacing w:before="360" w:after="120"/>
        <w:ind w:left="426"/>
        <w:rPr>
          <w:lang w:val="en-IN"/>
        </w:rPr>
      </w:pPr>
      <w:r w:rsidRPr="000F0338">
        <w:rPr>
          <w:lang w:val="en-IN"/>
        </w:rPr>
        <w:t>or</w:t>
      </w:r>
    </w:p>
    <w:p w14:paraId="04682616" w14:textId="2139D84B" w:rsidR="000F0338" w:rsidRDefault="000F0338" w:rsidP="001F553A">
      <w:pPr>
        <w:spacing w:before="360" w:after="120"/>
        <w:ind w:left="426"/>
        <w:rPr>
          <w:lang w:val="en-IN"/>
        </w:rPr>
      </w:pPr>
      <w:hyperlink r:id="rId8" w:history="1">
        <w:r w:rsidRPr="000A41DE">
          <w:rPr>
            <w:rStyle w:val="Hyperlink"/>
            <w:lang w:val="en-IN"/>
          </w:rPr>
          <w:t>http://localhost:5173</w:t>
        </w:r>
      </w:hyperlink>
    </w:p>
    <w:p w14:paraId="66EA93C5" w14:textId="77777777" w:rsidR="00FE1CE1" w:rsidRDefault="00FE1CE1" w:rsidP="000F0338">
      <w:pPr>
        <w:spacing w:before="360" w:after="120"/>
        <w:rPr>
          <w:b/>
          <w:color w:val="8B0000"/>
          <w:sz w:val="28"/>
        </w:rPr>
      </w:pPr>
    </w:p>
    <w:p w14:paraId="03D65606" w14:textId="2F36DDE0" w:rsidR="003A42D0" w:rsidRDefault="00000000" w:rsidP="000F0338">
      <w:pPr>
        <w:spacing w:before="360" w:after="120"/>
      </w:pPr>
      <w:r>
        <w:rPr>
          <w:b/>
          <w:color w:val="8B0000"/>
          <w:sz w:val="28"/>
        </w:rPr>
        <w:lastRenderedPageBreak/>
        <w:t>8. API Documentation</w:t>
      </w:r>
    </w:p>
    <w:p w14:paraId="50AEC825" w14:textId="77777777" w:rsidR="003A42D0" w:rsidRDefault="00000000">
      <w:pPr>
        <w:spacing w:after="80"/>
        <w:ind w:left="360"/>
      </w:pPr>
      <w:r>
        <w:t>• POST /api/auth/register - Registers a new account context on the framework (Guest / Public)</w:t>
      </w:r>
    </w:p>
    <w:p w14:paraId="5C411479" w14:textId="77777777" w:rsidR="003A42D0" w:rsidRDefault="00000000">
      <w:pPr>
        <w:spacing w:after="80"/>
        <w:ind w:left="360"/>
      </w:pPr>
      <w:r>
        <w:t>• POST /api/auth/login - Validates target logins, returning a signed token vector (Guest / Public)</w:t>
      </w:r>
    </w:p>
    <w:p w14:paraId="47BB486A" w14:textId="77777777" w:rsidR="003A42D0" w:rsidRDefault="00000000">
      <w:pPr>
        <w:spacing w:after="80"/>
        <w:ind w:left="360"/>
      </w:pPr>
      <w:r>
        <w:t>• GET /api/temples - Returns a filtered array of active holy sites (Registered Devotee)</w:t>
      </w:r>
    </w:p>
    <w:p w14:paraId="76D5D7E8" w14:textId="77777777" w:rsidR="003A42D0" w:rsidRDefault="00000000">
      <w:pPr>
        <w:spacing w:after="80"/>
        <w:ind w:left="360"/>
      </w:pPr>
      <w:r>
        <w:t>• GET /api/slots/:templeId - Returns available timeslots for a specific temple (Registered Devotee)</w:t>
      </w:r>
    </w:p>
    <w:p w14:paraId="04C8D17A" w14:textId="77777777" w:rsidR="003A42D0" w:rsidRDefault="00000000">
      <w:pPr>
        <w:spacing w:after="80"/>
        <w:ind w:left="360"/>
      </w:pPr>
      <w:r>
        <w:t>• POST /api/slots - Inserts a new slot block layout entry (Temple Trust / Admin)</w:t>
      </w:r>
    </w:p>
    <w:p w14:paraId="2718E1E8" w14:textId="77777777" w:rsidR="003A42D0" w:rsidRDefault="00000000">
      <w:pPr>
        <w:spacing w:after="80"/>
        <w:ind w:left="360"/>
      </w:pPr>
      <w:r>
        <w:t>• PUT /api/slots/:id - Adjusts operational parameters or active slot capacities (Temple Trust / Admin)</w:t>
      </w:r>
    </w:p>
    <w:p w14:paraId="009F37AF" w14:textId="77777777" w:rsidR="003A42D0" w:rsidRDefault="00000000">
      <w:pPr>
        <w:spacing w:after="80"/>
        <w:ind w:left="360"/>
      </w:pPr>
      <w:r>
        <w:t>• DELETE /api/slots/:id - Purges specific timeslots from active indices (Temple Trust / Admin)</w:t>
      </w:r>
    </w:p>
    <w:p w14:paraId="7727E31A" w14:textId="77777777" w:rsidR="003A42D0" w:rsidRDefault="00000000">
      <w:pPr>
        <w:spacing w:after="80"/>
        <w:ind w:left="360"/>
      </w:pPr>
      <w:r>
        <w:t>• POST /api/bookings - Evaluates availability constraints and locks a reservation (Registered Devotee)</w:t>
      </w:r>
    </w:p>
    <w:p w14:paraId="504054EE" w14:textId="77777777" w:rsidR="003A42D0" w:rsidRDefault="00000000">
      <w:pPr>
        <w:spacing w:after="80"/>
        <w:ind w:left="360"/>
      </w:pPr>
      <w:r>
        <w:t>• GET /api/bookings - Fetches active bookings bound to the current credential header (Registered Devotee / Trustee)</w:t>
      </w:r>
    </w:p>
    <w:p w14:paraId="4F0716D6" w14:textId="77777777" w:rsidR="003A42D0" w:rsidRDefault="00000000">
      <w:pPr>
        <w:spacing w:before="360" w:after="120"/>
      </w:pPr>
      <w:r>
        <w:rPr>
          <w:b/>
          <w:color w:val="8B0000"/>
          <w:sz w:val="28"/>
        </w:rPr>
        <w:t>9. Authentication &amp; Authorization Policies</w:t>
      </w:r>
    </w:p>
    <w:p w14:paraId="5E03EA8E" w14:textId="77777777" w:rsidR="003A42D0" w:rsidRDefault="00000000" w:rsidP="000F0338">
      <w:pPr>
        <w:spacing w:after="80" w:line="360" w:lineRule="auto"/>
        <w:ind w:left="360"/>
      </w:pPr>
      <w:r>
        <w:t>• Hashed Credential Integrity: Device accounts are secured at registration via a standard cryptographic one-way hashing function (bcryptjs), isolating plain text formats from application records.</w:t>
      </w:r>
    </w:p>
    <w:p w14:paraId="574A291E" w14:textId="77777777" w:rsidR="003A42D0" w:rsidRDefault="00000000" w:rsidP="000F0338">
      <w:pPr>
        <w:spacing w:after="80" w:line="360" w:lineRule="auto"/>
        <w:ind w:left="360"/>
      </w:pPr>
      <w:r>
        <w:t>• Stateless Token Propagation: Valid user requests require an active, securely-signed Bearer string passed via the HTTP Authorization request header.</w:t>
      </w:r>
    </w:p>
    <w:p w14:paraId="53185471" w14:textId="77777777" w:rsidR="003A42D0" w:rsidRDefault="00000000" w:rsidP="000F0338">
      <w:pPr>
        <w:spacing w:after="80" w:line="360" w:lineRule="auto"/>
        <w:ind w:left="360"/>
      </w:pPr>
      <w:r>
        <w:t>• Role-Based Domain Access Controls (RBAC):</w:t>
      </w:r>
    </w:p>
    <w:p w14:paraId="676C4625" w14:textId="77777777" w:rsidR="003A42D0" w:rsidRDefault="00000000" w:rsidP="000F0338">
      <w:pPr>
        <w:spacing w:after="80" w:line="360" w:lineRule="auto"/>
        <w:ind w:left="360"/>
      </w:pPr>
      <w:r>
        <w:t xml:space="preserve">  - Devotee: Authorized to view lists, query structural availabilities, book tokens, and observe their own structural history logs.</w:t>
      </w:r>
    </w:p>
    <w:p w14:paraId="3FCBE424" w14:textId="77777777" w:rsidR="003A42D0" w:rsidRDefault="00000000" w:rsidP="000F0338">
      <w:pPr>
        <w:spacing w:after="80" w:line="360" w:lineRule="auto"/>
        <w:ind w:left="360"/>
      </w:pPr>
      <w:r>
        <w:t xml:space="preserve">  - Temple Trustee: Retains specialized access hooks enabling slot configurations, inventory tuning, and validating physical ticket credentials at access terminals.</w:t>
      </w:r>
    </w:p>
    <w:p w14:paraId="0BFC05BC" w14:textId="77777777" w:rsidR="003A42D0" w:rsidRDefault="00000000" w:rsidP="000F0338">
      <w:pPr>
        <w:spacing w:after="80" w:line="360" w:lineRule="auto"/>
        <w:ind w:left="360"/>
      </w:pPr>
      <w:r>
        <w:t xml:space="preserve">  - System Administrator: Complete read/write access over active users, metadata configurations, logs, and billing parameters.</w:t>
      </w:r>
    </w:p>
    <w:p w14:paraId="6E188C66" w14:textId="77777777" w:rsidR="00FE1CE1" w:rsidRDefault="00FE1CE1" w:rsidP="001F553A">
      <w:pPr>
        <w:spacing w:before="360" w:after="120"/>
        <w:rPr>
          <w:b/>
          <w:color w:val="8B0000"/>
          <w:sz w:val="28"/>
        </w:rPr>
      </w:pPr>
    </w:p>
    <w:p w14:paraId="50D62EBB" w14:textId="5033CBA6" w:rsidR="001F553A" w:rsidRPr="001F553A" w:rsidRDefault="001F553A" w:rsidP="001F553A">
      <w:pPr>
        <w:spacing w:before="360" w:after="120"/>
        <w:rPr>
          <w:b/>
          <w:color w:val="8B0000"/>
          <w:sz w:val="28"/>
        </w:rPr>
      </w:pPr>
      <w:r w:rsidRPr="001F553A">
        <w:rPr>
          <w:b/>
          <w:color w:val="8B0000"/>
          <w:sz w:val="28"/>
        </w:rPr>
        <w:lastRenderedPageBreak/>
        <w:t>10.Testing</w:t>
      </w:r>
    </w:p>
    <w:p w14:paraId="50E39028" w14:textId="77B716A9" w:rsidR="00AF093D" w:rsidRDefault="001F553A" w:rsidP="00AF093D">
      <w:pPr>
        <w:spacing w:after="80" w:line="360" w:lineRule="auto"/>
        <w:ind w:left="426" w:firstLine="1134"/>
        <w:jc w:val="both"/>
      </w:pPr>
      <w:r w:rsidRPr="001F553A">
        <w:t>Testing was conducted to verify that all modules of the DARSHAN EASE application function correctly and meet the specified requirements. The application was tested for user registration, login, JWT-based authentication, darshan booking, profile management, and booking history. Integration testing ensured smooth communication between the React frontend, Express backend, and MongoDB database. Functional testing confirmed that each feature operated as expected, while security testing verified password encryption using bcrypt and secure access through JWT authentication. Browser compatibility testing was also performed on Google Chrome, Microsoft Edge, and Mozilla Firefox to ensure consistent performance. The testing results showed that all major functionalities worked successfully, the system was secure and reliable, and the application was ready for deployment.</w:t>
      </w:r>
    </w:p>
    <w:p w14:paraId="31F44EFD" w14:textId="0CC3E14A" w:rsidR="00AF093D" w:rsidRPr="00AF093D" w:rsidRDefault="00AF093D" w:rsidP="00AF093D">
      <w:pPr>
        <w:spacing w:before="360" w:after="120"/>
        <w:rPr>
          <w:b/>
          <w:color w:val="8B0000"/>
          <w:sz w:val="28"/>
        </w:rPr>
      </w:pPr>
      <w:r w:rsidRPr="00AF093D">
        <w:rPr>
          <w:b/>
          <w:color w:val="8B0000"/>
          <w:sz w:val="28"/>
        </w:rPr>
        <w:t>1</w:t>
      </w:r>
      <w:r>
        <w:rPr>
          <w:b/>
          <w:color w:val="8B0000"/>
          <w:sz w:val="28"/>
        </w:rPr>
        <w:t>1</w:t>
      </w:r>
      <w:r w:rsidRPr="00AF093D">
        <w:rPr>
          <w:b/>
          <w:color w:val="8B0000"/>
          <w:sz w:val="28"/>
        </w:rPr>
        <w:t xml:space="preserve">.Project Flow: </w:t>
      </w:r>
    </w:p>
    <w:p w14:paraId="04871508" w14:textId="77777777" w:rsidR="00AF093D" w:rsidRPr="00AF093D" w:rsidRDefault="00AF093D" w:rsidP="00AF093D">
      <w:pPr>
        <w:ind w:left="426"/>
      </w:pPr>
      <w:r w:rsidRPr="00AF093D">
        <w:t xml:space="preserve">Before starting to work on this project, let’s see the demo. </w:t>
      </w:r>
    </w:p>
    <w:p w14:paraId="74D67582" w14:textId="2CEB4EA1" w:rsidR="00AF093D" w:rsidRPr="00AF093D" w:rsidRDefault="00AF093D" w:rsidP="00AF093D">
      <w:pPr>
        <w:ind w:left="426"/>
      </w:pPr>
      <w:r w:rsidRPr="00C729C4">
        <w:rPr>
          <w:b/>
          <w:bCs/>
        </w:rPr>
        <w:t>Project demo:</w:t>
      </w:r>
      <w:r w:rsidRPr="00AF093D">
        <w:t xml:space="preserve"> </w:t>
      </w:r>
      <w:hyperlink r:id="rId9" w:history="1">
        <w:r w:rsidR="00C729C4" w:rsidRPr="00C729C4">
          <w:rPr>
            <w:rStyle w:val="Hyperlink"/>
          </w:rPr>
          <w:t>https://drive.google.com/file/d/1ILatlt-gEKu0voJ_OQuxkTtZm97_kQCY/view?usp=sharing</w:t>
        </w:r>
      </w:hyperlink>
    </w:p>
    <w:p w14:paraId="14684C35" w14:textId="1FEBB8A1" w:rsidR="00AF093D" w:rsidRDefault="00AF093D" w:rsidP="00FE1CE1">
      <w:pPr>
        <w:ind w:left="426"/>
      </w:pPr>
      <w:r w:rsidRPr="00C729C4">
        <w:rPr>
          <w:b/>
          <w:bCs/>
        </w:rPr>
        <w:t>Use the code in</w:t>
      </w:r>
      <w:r w:rsidR="00C729C4">
        <w:t xml:space="preserve">: </w:t>
      </w:r>
      <w:hyperlink r:id="rId10" w:history="1">
        <w:r w:rsidR="00C729C4" w:rsidRPr="00C729C4">
          <w:rPr>
            <w:rStyle w:val="Hyperlink"/>
          </w:rPr>
          <w:t>https://github.com/laxmikanthlalam/DarshanEase</w:t>
        </w:r>
      </w:hyperlink>
    </w:p>
    <w:p w14:paraId="5153B76D" w14:textId="77777777" w:rsidR="00FE1CE1" w:rsidRPr="00AF093D" w:rsidRDefault="00FE1CE1" w:rsidP="00FE1CE1">
      <w:pPr>
        <w:ind w:left="426"/>
      </w:pPr>
    </w:p>
    <w:p w14:paraId="1A70E9AF" w14:textId="77777777" w:rsidR="00C729C4" w:rsidRPr="00FE1CE1" w:rsidRDefault="00C729C4" w:rsidP="00C729C4">
      <w:p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
          <w:bCs/>
          <w:color w:val="auto"/>
          <w:kern w:val="2"/>
          <w:u w:val="single"/>
          <w:lang w:val="en-GB"/>
          <w14:ligatures w14:val="standardContextual"/>
        </w:rPr>
        <w:t xml:space="preserve">Milestone 1: </w:t>
      </w:r>
      <w:r w:rsidRPr="00FE1CE1">
        <w:rPr>
          <w:rFonts w:ascii="Aptos" w:eastAsia="Aptos" w:hAnsi="Aptos" w:cs="Gautami"/>
          <w:b/>
          <w:bCs/>
          <w:color w:val="auto"/>
          <w:kern w:val="2"/>
          <w:lang w:val="en-GB"/>
          <w14:ligatures w14:val="standardContextual"/>
        </w:rPr>
        <w:t xml:space="preserve">Project setup and configuration. </w:t>
      </w:r>
    </w:p>
    <w:p w14:paraId="78C19E09" w14:textId="77777777" w:rsidR="00C729C4" w:rsidRPr="00C729C4" w:rsidRDefault="00C729C4" w:rsidP="00C729C4">
      <w:pPr>
        <w:numPr>
          <w:ilvl w:val="0"/>
          <w:numId w:val="18"/>
        </w:numPr>
        <w:spacing w:after="160" w:line="259" w:lineRule="auto"/>
        <w:ind w:left="720"/>
        <w:contextualSpacing/>
        <w:rPr>
          <w:rFonts w:ascii="Aptos" w:eastAsia="Aptos" w:hAnsi="Aptos" w:cs="Gautami"/>
          <w:bCs/>
          <w:color w:val="auto"/>
          <w:kern w:val="2"/>
          <w:lang w:val="en-GB"/>
          <w14:ligatures w14:val="standardContextual"/>
        </w:rPr>
      </w:pPr>
      <w:r w:rsidRPr="00C729C4">
        <w:rPr>
          <w:rFonts w:ascii="Aptos" w:eastAsia="Aptos" w:hAnsi="Aptos" w:cs="Gautami"/>
          <w:b/>
          <w:bCs/>
          <w:color w:val="auto"/>
          <w:kern w:val="2"/>
          <w:lang w:val="en-GB"/>
          <w14:ligatures w14:val="standardContextual"/>
        </w:rPr>
        <w:t xml:space="preserve">Folder setup: </w:t>
      </w:r>
    </w:p>
    <w:p w14:paraId="36D8B9B4" w14:textId="77777777" w:rsidR="00C729C4" w:rsidRPr="00C729C4" w:rsidRDefault="00C729C4" w:rsidP="007A00A3">
      <w:pPr>
        <w:numPr>
          <w:ilvl w:val="0"/>
          <w:numId w:val="17"/>
        </w:numPr>
        <w:spacing w:after="160" w:line="259" w:lineRule="auto"/>
        <w:ind w:left="1080" w:firstLine="54"/>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Create frontend and</w:t>
      </w:r>
    </w:p>
    <w:p w14:paraId="335900BD" w14:textId="77777777" w:rsidR="00C729C4" w:rsidRPr="00C729C4" w:rsidRDefault="00C729C4" w:rsidP="007A00A3">
      <w:pPr>
        <w:numPr>
          <w:ilvl w:val="0"/>
          <w:numId w:val="17"/>
        </w:numPr>
        <w:spacing w:after="160" w:line="259" w:lineRule="auto"/>
        <w:ind w:left="1080" w:firstLine="54"/>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Backend folders</w:t>
      </w:r>
    </w:p>
    <w:p w14:paraId="787E1E09" w14:textId="77777777" w:rsidR="00C729C4" w:rsidRPr="00C729C4" w:rsidRDefault="00C729C4" w:rsidP="00C729C4">
      <w:pPr>
        <w:numPr>
          <w:ilvl w:val="0"/>
          <w:numId w:val="19"/>
        </w:numPr>
        <w:spacing w:after="160" w:line="259" w:lineRule="auto"/>
        <w:contextualSpacing/>
        <w:rPr>
          <w:rFonts w:ascii="Aptos" w:eastAsia="Aptos" w:hAnsi="Aptos" w:cs="Gautami"/>
          <w:bCs/>
          <w:color w:val="auto"/>
          <w:kern w:val="2"/>
          <w:lang w:val="en-GB"/>
          <w14:ligatures w14:val="standardContextual"/>
        </w:rPr>
      </w:pPr>
      <w:r w:rsidRPr="00C729C4">
        <w:rPr>
          <w:rFonts w:ascii="Aptos" w:eastAsia="Aptos" w:hAnsi="Aptos" w:cs="Gautami"/>
          <w:b/>
          <w:bCs/>
          <w:color w:val="auto"/>
          <w:kern w:val="2"/>
          <w:lang w:val="en-GB"/>
          <w14:ligatures w14:val="standardContextual"/>
        </w:rPr>
        <w:t xml:space="preserve">Installation of required tools: </w:t>
      </w:r>
    </w:p>
    <w:p w14:paraId="19533522" w14:textId="77777777" w:rsidR="00C729C4" w:rsidRPr="00C729C4" w:rsidRDefault="00C729C4" w:rsidP="00C729C4">
      <w:pPr>
        <w:numPr>
          <w:ilvl w:val="1"/>
          <w:numId w:val="15"/>
        </w:numPr>
        <w:spacing w:after="160" w:line="259" w:lineRule="auto"/>
        <w:contextualSpacing/>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Open the frontend folder to install necessary tools</w:t>
      </w:r>
    </w:p>
    <w:p w14:paraId="282A288D" w14:textId="77777777" w:rsidR="00C729C4" w:rsidRPr="00C729C4" w:rsidRDefault="00C729C4" w:rsidP="00C729C4">
      <w:pPr>
        <w:numPr>
          <w:ilvl w:val="1"/>
          <w:numId w:val="15"/>
        </w:numPr>
        <w:spacing w:after="160" w:line="259" w:lineRule="auto"/>
        <w:contextualSpacing/>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For frontend, we use: </w:t>
      </w:r>
    </w:p>
    <w:p w14:paraId="746282D6"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React</w:t>
      </w:r>
    </w:p>
    <w:p w14:paraId="02422EE0"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Bootstrap</w:t>
      </w:r>
    </w:p>
    <w:p w14:paraId="400D06D7"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Material UI </w:t>
      </w:r>
    </w:p>
    <w:p w14:paraId="4ECC3A2D"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Axios </w:t>
      </w:r>
    </w:p>
    <w:p w14:paraId="0BE0B98D"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Moment</w:t>
      </w:r>
    </w:p>
    <w:p w14:paraId="473B0A99"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lastRenderedPageBreak/>
        <w:t>Antd</w:t>
      </w:r>
    </w:p>
    <w:p w14:paraId="3F126826"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mdb-react-ui-kit</w:t>
      </w:r>
    </w:p>
    <w:p w14:paraId="4032481B"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react-bootstrap</w:t>
      </w:r>
    </w:p>
    <w:p w14:paraId="64050687" w14:textId="77777777" w:rsidR="00C729C4" w:rsidRPr="00C729C4" w:rsidRDefault="00C729C4" w:rsidP="00C729C4">
      <w:p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                      3.Open the backend folder to install necessary tool</w:t>
      </w:r>
    </w:p>
    <w:p w14:paraId="2FD85744" w14:textId="77777777" w:rsidR="00C729C4" w:rsidRPr="00C729C4" w:rsidRDefault="00C729C4" w:rsidP="00C729C4">
      <w:p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                      4.For backend, we use: </w:t>
      </w:r>
    </w:p>
    <w:p w14:paraId="19988699"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cors </w:t>
      </w:r>
    </w:p>
    <w:p w14:paraId="0B706C95"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bcryptjs</w:t>
      </w:r>
    </w:p>
    <w:p w14:paraId="7302512A"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express</w:t>
      </w:r>
    </w:p>
    <w:p w14:paraId="3AF0AB93"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dotenv</w:t>
      </w:r>
    </w:p>
    <w:p w14:paraId="3DF2EEDC"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 xml:space="preserve">mongoose </w:t>
      </w:r>
    </w:p>
    <w:p w14:paraId="2BC23A33"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Moment</w:t>
      </w:r>
    </w:p>
    <w:p w14:paraId="553F8CEB"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Multer</w:t>
      </w:r>
    </w:p>
    <w:p w14:paraId="020DFDC6"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Nodemon</w:t>
      </w:r>
    </w:p>
    <w:p w14:paraId="6DCD45B5" w14:textId="77777777" w:rsidR="00C729C4" w:rsidRPr="00C729C4" w:rsidRDefault="00C729C4" w:rsidP="00C729C4">
      <w:pPr>
        <w:numPr>
          <w:ilvl w:val="2"/>
          <w:numId w:val="16"/>
        </w:numPr>
        <w:spacing w:after="160" w:line="259" w:lineRule="auto"/>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jsonwebtoken</w:t>
      </w:r>
    </w:p>
    <w:p w14:paraId="642E1F90" w14:textId="587DB0ED" w:rsidR="007A00A3" w:rsidRDefault="00C729C4" w:rsidP="00C729C4">
      <w:pPr>
        <w:spacing w:before="360" w:after="120"/>
        <w:rPr>
          <w:rFonts w:ascii="Aptos" w:eastAsia="Aptos" w:hAnsi="Aptos" w:cs="Gautami"/>
          <w:bCs/>
          <w:color w:val="auto"/>
          <w:kern w:val="2"/>
          <w:lang w:val="en-GB"/>
          <w14:ligatures w14:val="standardContextual"/>
        </w:rPr>
      </w:pPr>
      <w:r w:rsidRPr="00C729C4">
        <w:rPr>
          <w:rFonts w:ascii="Aptos" w:eastAsia="Aptos" w:hAnsi="Aptos" w:cs="Gautami"/>
          <w:bCs/>
          <w:color w:val="auto"/>
          <w:kern w:val="2"/>
          <w:lang w:val="en-GB"/>
          <w14:ligatures w14:val="standardContextual"/>
        </w:rPr>
        <w:t>After the installation of all the libraries, the package.json files for the frontend looks like the one mentioned below.</w:t>
      </w:r>
    </w:p>
    <w:p w14:paraId="3E88581C" w14:textId="797EAC05" w:rsidR="007A00A3" w:rsidRDefault="007A00A3" w:rsidP="007A00A3">
      <w:pPr>
        <w:spacing w:before="360" w:after="120"/>
        <w:ind w:firstLine="1134"/>
        <w:rPr>
          <w:rFonts w:ascii="Aptos" w:eastAsia="Aptos" w:hAnsi="Aptos" w:cs="Gautami"/>
          <w:bCs/>
          <w:color w:val="auto"/>
          <w:kern w:val="2"/>
          <w:lang w:val="en-GB"/>
          <w14:ligatures w14:val="standardContextual"/>
        </w:rPr>
      </w:pPr>
      <w:r>
        <w:rPr>
          <w:noProof/>
        </w:rPr>
        <w:drawing>
          <wp:inline distT="0" distB="0" distL="0" distR="0" wp14:anchorId="410C3584" wp14:editId="2B56567F">
            <wp:extent cx="2415540" cy="2918460"/>
            <wp:effectExtent l="0" t="0" r="3810" b="0"/>
            <wp:docPr id="166279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97204" name=""/>
                    <pic:cNvPicPr/>
                  </pic:nvPicPr>
                  <pic:blipFill rotWithShape="1">
                    <a:blip r:embed="rId11"/>
                    <a:srcRect l="21374" t="4558" r="40458" b="8148"/>
                    <a:stretch>
                      <a:fillRect/>
                    </a:stretch>
                  </pic:blipFill>
                  <pic:spPr bwMode="auto">
                    <a:xfrm>
                      <a:off x="0" y="0"/>
                      <a:ext cx="2415540" cy="2918460"/>
                    </a:xfrm>
                    <a:prstGeom prst="rect">
                      <a:avLst/>
                    </a:prstGeom>
                    <a:ln>
                      <a:noFill/>
                    </a:ln>
                    <a:extLst>
                      <a:ext uri="{53640926-AAD7-44D8-BBD7-CCE9431645EC}">
                        <a14:shadowObscured xmlns:a14="http://schemas.microsoft.com/office/drawing/2010/main"/>
                      </a:ext>
                    </a:extLst>
                  </pic:spPr>
                </pic:pic>
              </a:graphicData>
            </a:graphic>
          </wp:inline>
        </w:drawing>
      </w:r>
    </w:p>
    <w:p w14:paraId="409431D3" w14:textId="77777777" w:rsidR="007A00A3" w:rsidRDefault="007A00A3" w:rsidP="007A00A3">
      <w:pPr>
        <w:spacing w:before="360" w:after="120"/>
        <w:ind w:firstLine="1134"/>
        <w:rPr>
          <w:rFonts w:ascii="Aptos" w:eastAsia="Aptos" w:hAnsi="Aptos" w:cs="Gautami"/>
          <w:bCs/>
          <w:color w:val="auto"/>
          <w:kern w:val="2"/>
          <w:lang w:val="en-GB"/>
          <w14:ligatures w14:val="standardContextual"/>
        </w:rPr>
      </w:pPr>
    </w:p>
    <w:p w14:paraId="2EB851A4" w14:textId="77777777" w:rsidR="007A00A3" w:rsidRPr="007A00A3" w:rsidRDefault="007A00A3" w:rsidP="007A00A3">
      <w:pPr>
        <w:spacing w:after="160" w:line="259" w:lineRule="auto"/>
        <w:rPr>
          <w:lang w:val="en-GB"/>
        </w:rPr>
      </w:pPr>
      <w:r w:rsidRPr="007A00A3">
        <w:rPr>
          <w:lang w:val="en-GB"/>
        </w:rPr>
        <w:t>After the installation of all the libraries, the package.json files for the backend looks like the one mentioned below.</w:t>
      </w:r>
    </w:p>
    <w:p w14:paraId="241AAF00" w14:textId="77777777" w:rsidR="007A00A3" w:rsidRDefault="007A00A3" w:rsidP="007A00A3">
      <w:pPr>
        <w:spacing w:before="360" w:after="120"/>
        <w:rPr>
          <w:rFonts w:ascii="Aptos" w:eastAsia="Aptos" w:hAnsi="Aptos" w:cs="Gautami"/>
          <w:bCs/>
          <w:color w:val="auto"/>
          <w:kern w:val="2"/>
          <w:lang w:val="en-GB"/>
          <w14:ligatures w14:val="standardContextual"/>
        </w:rPr>
      </w:pPr>
    </w:p>
    <w:p w14:paraId="7910AAF2" w14:textId="55B139AA" w:rsidR="007A00A3" w:rsidRDefault="007A00A3" w:rsidP="007A00A3">
      <w:pPr>
        <w:spacing w:before="360" w:after="120"/>
        <w:ind w:firstLine="1134"/>
        <w:rPr>
          <w:rFonts w:ascii="Aptos" w:eastAsia="Aptos" w:hAnsi="Aptos" w:cs="Gautami"/>
          <w:bCs/>
          <w:color w:val="auto"/>
          <w:kern w:val="2"/>
          <w:lang w:val="en-GB"/>
          <w14:ligatures w14:val="standardContextual"/>
        </w:rPr>
      </w:pPr>
      <w:r>
        <w:rPr>
          <w:noProof/>
        </w:rPr>
        <w:drawing>
          <wp:inline distT="0" distB="0" distL="0" distR="0" wp14:anchorId="0AFE182F" wp14:editId="67953C3E">
            <wp:extent cx="1371600" cy="2407920"/>
            <wp:effectExtent l="0" t="0" r="0" b="0"/>
            <wp:docPr id="65426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9599" name=""/>
                    <pic:cNvPicPr/>
                  </pic:nvPicPr>
                  <pic:blipFill rotWithShape="1">
                    <a:blip r:embed="rId12"/>
                    <a:srcRect l="24968" t="4786" r="52103" b="23191"/>
                    <a:stretch>
                      <a:fillRect/>
                    </a:stretch>
                  </pic:blipFill>
                  <pic:spPr bwMode="auto">
                    <a:xfrm>
                      <a:off x="0" y="0"/>
                      <a:ext cx="1371600" cy="2407920"/>
                    </a:xfrm>
                    <a:prstGeom prst="rect">
                      <a:avLst/>
                    </a:prstGeom>
                    <a:ln>
                      <a:noFill/>
                    </a:ln>
                    <a:extLst>
                      <a:ext uri="{53640926-AAD7-44D8-BBD7-CCE9431645EC}">
                        <a14:shadowObscured xmlns:a14="http://schemas.microsoft.com/office/drawing/2010/main"/>
                      </a:ext>
                    </a:extLst>
                  </pic:spPr>
                </pic:pic>
              </a:graphicData>
            </a:graphic>
          </wp:inline>
        </w:drawing>
      </w:r>
    </w:p>
    <w:p w14:paraId="474A99D6" w14:textId="4FF3AB2D" w:rsidR="007A00A3" w:rsidRPr="002223A6" w:rsidRDefault="007A00A3" w:rsidP="00BD2BE5">
      <w:pPr>
        <w:rPr>
          <w:lang w:val="en-GB"/>
        </w:rPr>
      </w:pPr>
      <w:r>
        <w:rPr>
          <w:rFonts w:ascii="Aptos" w:eastAsia="Aptos" w:hAnsi="Aptos" w:cs="Gautami"/>
          <w:bCs/>
          <w:color w:val="auto"/>
          <w:kern w:val="2"/>
          <w:lang w:val="en-GB"/>
          <w14:ligatures w14:val="standardContextual"/>
        </w:rPr>
        <w:t xml:space="preserve"> </w:t>
      </w:r>
      <w:r w:rsidRPr="007A00A3">
        <w:rPr>
          <w:b/>
          <w:u w:val="single"/>
          <w:lang w:val="en-GB"/>
        </w:rPr>
        <w:t>Milestone 2:</w:t>
      </w:r>
      <w:r w:rsidRPr="002223A6">
        <w:rPr>
          <w:b/>
          <w:lang w:val="en-GB"/>
        </w:rPr>
        <w:t xml:space="preserve"> Backend Development </w:t>
      </w:r>
    </w:p>
    <w:p w14:paraId="13FC8E5F" w14:textId="77777777" w:rsidR="007A00A3" w:rsidRPr="001447DE" w:rsidRDefault="007A00A3" w:rsidP="00BD2BE5">
      <w:pPr>
        <w:pStyle w:val="ListParagraph"/>
        <w:numPr>
          <w:ilvl w:val="0"/>
          <w:numId w:val="22"/>
        </w:numPr>
        <w:spacing w:after="160"/>
        <w:rPr>
          <w:lang w:val="en-GB"/>
        </w:rPr>
      </w:pPr>
      <w:r w:rsidRPr="001447DE">
        <w:rPr>
          <w:b/>
          <w:lang w:val="en-GB"/>
        </w:rPr>
        <w:t xml:space="preserve">Setup express server </w:t>
      </w:r>
    </w:p>
    <w:p w14:paraId="5AEE8E01" w14:textId="77777777" w:rsidR="007A00A3" w:rsidRPr="002223A6" w:rsidRDefault="007A00A3" w:rsidP="00BD2BE5">
      <w:pPr>
        <w:numPr>
          <w:ilvl w:val="0"/>
          <w:numId w:val="20"/>
        </w:numPr>
        <w:spacing w:after="160"/>
        <w:rPr>
          <w:lang w:val="en-GB"/>
        </w:rPr>
      </w:pPr>
      <w:r w:rsidRPr="002223A6">
        <w:rPr>
          <w:lang w:val="en-GB"/>
        </w:rPr>
        <w:t xml:space="preserve">Create index.js file in the server (backend folder). </w:t>
      </w:r>
    </w:p>
    <w:p w14:paraId="0CCA9EBF" w14:textId="77777777" w:rsidR="007A00A3" w:rsidRPr="002223A6" w:rsidRDefault="007A00A3" w:rsidP="00BD2BE5">
      <w:pPr>
        <w:numPr>
          <w:ilvl w:val="0"/>
          <w:numId w:val="20"/>
        </w:numPr>
        <w:spacing w:after="160"/>
        <w:rPr>
          <w:lang w:val="en-GB"/>
        </w:rPr>
      </w:pPr>
      <w:r w:rsidRPr="002223A6">
        <w:rPr>
          <w:lang w:val="en-GB"/>
        </w:rPr>
        <w:t xml:space="preserve">define port number, mongodb connection string and JWT key in env file to access it. </w:t>
      </w:r>
    </w:p>
    <w:p w14:paraId="5438CBD2" w14:textId="77777777" w:rsidR="007A00A3" w:rsidRPr="002223A6" w:rsidRDefault="007A00A3" w:rsidP="00BD2BE5">
      <w:pPr>
        <w:numPr>
          <w:ilvl w:val="0"/>
          <w:numId w:val="20"/>
        </w:numPr>
        <w:spacing w:after="160"/>
        <w:rPr>
          <w:lang w:val="en-GB"/>
        </w:rPr>
      </w:pPr>
      <w:r w:rsidRPr="002223A6">
        <w:rPr>
          <w:lang w:val="en-GB"/>
        </w:rPr>
        <w:t>Configure the server by adding cors, body-parser.</w:t>
      </w:r>
    </w:p>
    <w:p w14:paraId="21F0073D" w14:textId="77777777" w:rsidR="007A00A3" w:rsidRPr="001447DE" w:rsidRDefault="007A00A3" w:rsidP="00BD2BE5">
      <w:pPr>
        <w:pStyle w:val="ListParagraph"/>
        <w:numPr>
          <w:ilvl w:val="0"/>
          <w:numId w:val="22"/>
        </w:numPr>
        <w:spacing w:after="160"/>
        <w:rPr>
          <w:lang w:val="en-GB"/>
        </w:rPr>
      </w:pPr>
      <w:r w:rsidRPr="001447DE">
        <w:rPr>
          <w:b/>
          <w:lang w:val="en-GB"/>
        </w:rPr>
        <w:t xml:space="preserve">Configure MongoDB </w:t>
      </w:r>
    </w:p>
    <w:p w14:paraId="105281BC" w14:textId="77777777" w:rsidR="007A00A3" w:rsidRPr="002223A6" w:rsidRDefault="007A00A3" w:rsidP="00BD2BE5">
      <w:pPr>
        <w:numPr>
          <w:ilvl w:val="0"/>
          <w:numId w:val="21"/>
        </w:numPr>
        <w:spacing w:after="160"/>
        <w:rPr>
          <w:lang w:val="en-GB"/>
        </w:rPr>
      </w:pPr>
      <w:r w:rsidRPr="002223A6">
        <w:rPr>
          <w:lang w:val="en-GB"/>
        </w:rPr>
        <w:t xml:space="preserve">Import mongoose. </w:t>
      </w:r>
    </w:p>
    <w:p w14:paraId="4847C337" w14:textId="77777777" w:rsidR="007A00A3" w:rsidRPr="002223A6" w:rsidRDefault="007A00A3" w:rsidP="00BD2BE5">
      <w:pPr>
        <w:numPr>
          <w:ilvl w:val="0"/>
          <w:numId w:val="21"/>
        </w:numPr>
        <w:spacing w:after="160"/>
        <w:rPr>
          <w:lang w:val="en-GB"/>
        </w:rPr>
      </w:pPr>
      <w:r w:rsidRPr="002223A6">
        <w:rPr>
          <w:lang w:val="en-GB"/>
        </w:rPr>
        <w:t xml:space="preserve">Add database connection from config.js file present in config folder </w:t>
      </w:r>
    </w:p>
    <w:p w14:paraId="0418FE7C" w14:textId="4922DDD5" w:rsidR="007A00A3" w:rsidRPr="002223A6" w:rsidRDefault="007A00A3" w:rsidP="00BD2BE5">
      <w:pPr>
        <w:numPr>
          <w:ilvl w:val="0"/>
          <w:numId w:val="21"/>
        </w:numPr>
        <w:spacing w:after="160"/>
        <w:rPr>
          <w:lang w:val="en-GB"/>
        </w:rPr>
      </w:pPr>
      <w:r w:rsidRPr="002223A6">
        <w:rPr>
          <w:lang w:val="en-GB"/>
        </w:rPr>
        <w:t xml:space="preserve">Create a model folder to store all the DB schemas like </w:t>
      </w:r>
      <w:r w:rsidR="00FE1CE1">
        <w:rPr>
          <w:lang w:val="en-GB"/>
        </w:rPr>
        <w:t>Booking,Payment</w:t>
      </w:r>
      <w:r w:rsidRPr="002223A6">
        <w:rPr>
          <w:lang w:val="en-GB"/>
        </w:rPr>
        <w:t xml:space="preserve">, owner and booking, properties schemas. </w:t>
      </w:r>
    </w:p>
    <w:p w14:paraId="4DE784EE" w14:textId="77777777" w:rsidR="007A00A3" w:rsidRPr="001447DE" w:rsidRDefault="007A00A3" w:rsidP="00BD2BE5">
      <w:pPr>
        <w:pStyle w:val="ListParagraph"/>
        <w:numPr>
          <w:ilvl w:val="0"/>
          <w:numId w:val="22"/>
        </w:numPr>
        <w:spacing w:after="160"/>
        <w:rPr>
          <w:b/>
          <w:lang w:val="en-GB"/>
        </w:rPr>
      </w:pPr>
      <w:r w:rsidRPr="001447DE">
        <w:rPr>
          <w:b/>
          <w:lang w:val="en-GB"/>
        </w:rPr>
        <w:t xml:space="preserve">Add authentication: </w:t>
      </w:r>
      <w:r w:rsidRPr="001447DE">
        <w:rPr>
          <w:lang w:val="en-GB"/>
        </w:rPr>
        <w:t>for this,</w:t>
      </w:r>
    </w:p>
    <w:p w14:paraId="5B577C78" w14:textId="464EF8BC" w:rsidR="007A00A3" w:rsidRDefault="007A00A3" w:rsidP="00BD2BE5">
      <w:pPr>
        <w:rPr>
          <w:lang w:val="en-GB"/>
        </w:rPr>
      </w:pPr>
      <w:r w:rsidRPr="002223A6">
        <w:rPr>
          <w:lang w:val="en-GB"/>
        </w:rPr>
        <w:t xml:space="preserve">You need to make a middleware folder and in that make authMiddleware.js file for the </w:t>
      </w:r>
      <w:r>
        <w:rPr>
          <w:lang w:val="en-GB"/>
        </w:rPr>
        <w:t xml:space="preserve">                                    </w:t>
      </w:r>
      <w:r w:rsidRPr="002223A6">
        <w:rPr>
          <w:lang w:val="en-GB"/>
        </w:rPr>
        <w:t>authentication of the projects and can use it.</w:t>
      </w:r>
    </w:p>
    <w:p w14:paraId="6EF35DCE" w14:textId="77777777" w:rsidR="007A00A3" w:rsidRPr="001447DE" w:rsidRDefault="007A00A3" w:rsidP="00BD2BE5">
      <w:pPr>
        <w:rPr>
          <w:b/>
          <w:u w:val="single"/>
          <w:lang w:val="en-GB"/>
        </w:rPr>
      </w:pPr>
      <w:r w:rsidRPr="001447DE">
        <w:rPr>
          <w:b/>
          <w:u w:val="single"/>
          <w:lang w:val="en-GB"/>
        </w:rPr>
        <w:t>Milestone 3</w:t>
      </w:r>
      <w:r w:rsidRPr="007A00A3">
        <w:rPr>
          <w:b/>
          <w:lang w:val="en-GB"/>
        </w:rPr>
        <w:t>: Database Development:</w:t>
      </w:r>
    </w:p>
    <w:p w14:paraId="09629EFA" w14:textId="77777777" w:rsidR="007A00A3" w:rsidRPr="002223A6" w:rsidRDefault="007A00A3" w:rsidP="00BD2BE5">
      <w:pPr>
        <w:pStyle w:val="ListParagraph"/>
        <w:numPr>
          <w:ilvl w:val="0"/>
          <w:numId w:val="23"/>
        </w:numPr>
        <w:spacing w:after="160"/>
        <w:rPr>
          <w:lang w:val="en-GB"/>
        </w:rPr>
      </w:pPr>
      <w:r w:rsidRPr="002223A6">
        <w:rPr>
          <w:lang w:val="en-GB"/>
        </w:rPr>
        <w:t>Set up a MongoDB database either locally or using a cloud-based MongoDB service like MongoDB Atlas.</w:t>
      </w:r>
    </w:p>
    <w:p w14:paraId="2779891B" w14:textId="486DB257" w:rsidR="007A00A3" w:rsidRPr="002223A6" w:rsidRDefault="007A00A3" w:rsidP="00BD2BE5">
      <w:pPr>
        <w:pStyle w:val="ListParagraph"/>
        <w:numPr>
          <w:ilvl w:val="0"/>
          <w:numId w:val="23"/>
        </w:numPr>
        <w:spacing w:after="160"/>
        <w:rPr>
          <w:lang w:val="en-GB"/>
        </w:rPr>
      </w:pPr>
      <w:r w:rsidRPr="002223A6">
        <w:rPr>
          <w:lang w:val="en-GB"/>
        </w:rPr>
        <w:lastRenderedPageBreak/>
        <w:t xml:space="preserve">Create a database and define the necessary collections for users, transactions, </w:t>
      </w:r>
      <w:r w:rsidR="00E558E1">
        <w:rPr>
          <w:lang w:val="en-GB"/>
        </w:rPr>
        <w:t>payments</w:t>
      </w:r>
      <w:r w:rsidRPr="002223A6">
        <w:rPr>
          <w:lang w:val="en-GB"/>
        </w:rPr>
        <w:t xml:space="preserve"> and </w:t>
      </w:r>
      <w:r w:rsidR="00E558E1">
        <w:rPr>
          <w:lang w:val="en-GB"/>
        </w:rPr>
        <w:t>Booking slots</w:t>
      </w:r>
      <w:r w:rsidRPr="002223A6">
        <w:rPr>
          <w:lang w:val="en-GB"/>
        </w:rPr>
        <w:t>.</w:t>
      </w:r>
    </w:p>
    <w:p w14:paraId="1A8E2406" w14:textId="52018A30" w:rsidR="007A00A3" w:rsidRDefault="007A00A3" w:rsidP="00BD2BE5">
      <w:pPr>
        <w:pStyle w:val="ListParagraph"/>
        <w:numPr>
          <w:ilvl w:val="0"/>
          <w:numId w:val="23"/>
        </w:numPr>
        <w:spacing w:after="160"/>
        <w:rPr>
          <w:lang w:val="en-GB"/>
        </w:rPr>
      </w:pPr>
      <w:r w:rsidRPr="002223A6">
        <w:rPr>
          <w:lang w:val="en-GB"/>
        </w:rPr>
        <w:t xml:space="preserve">Also let’s see the detailed description for the schemas used in the database. </w:t>
      </w:r>
    </w:p>
    <w:p w14:paraId="1C69D373" w14:textId="744EF9BF" w:rsidR="00603DCB" w:rsidRPr="00E558E1" w:rsidRDefault="00603DCB" w:rsidP="00BD2BE5">
      <w:pPr>
        <w:tabs>
          <w:tab w:val="left" w:pos="3312"/>
        </w:tabs>
        <w:rPr>
          <w:b/>
          <w:lang w:val="en-GB"/>
        </w:rPr>
      </w:pPr>
      <w:r w:rsidRPr="001447DE">
        <w:rPr>
          <w:b/>
          <w:u w:val="single"/>
          <w:lang w:val="en-GB"/>
        </w:rPr>
        <w:t>Milestone 4</w:t>
      </w:r>
      <w:r w:rsidRPr="00E558E1">
        <w:rPr>
          <w:b/>
          <w:lang w:val="en-GB"/>
        </w:rPr>
        <w:t>: Frontend Development</w:t>
      </w:r>
      <w:r w:rsidR="00E558E1">
        <w:rPr>
          <w:b/>
          <w:lang w:val="en-GB"/>
        </w:rPr>
        <w:t xml:space="preserve"> </w:t>
      </w:r>
    </w:p>
    <w:p w14:paraId="22E196EE" w14:textId="77777777" w:rsidR="00603DCB" w:rsidRPr="00401807" w:rsidRDefault="00603DCB" w:rsidP="00BD2BE5">
      <w:pPr>
        <w:tabs>
          <w:tab w:val="left" w:pos="3312"/>
        </w:tabs>
        <w:rPr>
          <w:b/>
          <w:bCs/>
        </w:rPr>
      </w:pPr>
      <w:r w:rsidRPr="00401807">
        <w:rPr>
          <w:b/>
          <w:bCs/>
        </w:rPr>
        <w:t>1. Setup React Application</w:t>
      </w:r>
    </w:p>
    <w:p w14:paraId="4367EC1F" w14:textId="61BABB51" w:rsidR="00603DCB" w:rsidRPr="00401807" w:rsidRDefault="00603DCB" w:rsidP="00BD2BE5">
      <w:pPr>
        <w:tabs>
          <w:tab w:val="left" w:pos="3312"/>
        </w:tabs>
      </w:pPr>
      <w:r w:rsidRPr="00401807">
        <w:t xml:space="preserve">The </w:t>
      </w:r>
      <w:r w:rsidR="00E558E1">
        <w:rPr>
          <w:b/>
          <w:bCs/>
        </w:rPr>
        <w:t>Darshan Ease</w:t>
      </w:r>
      <w:r w:rsidRPr="00401807">
        <w:t xml:space="preserve"> frontend was developed using </w:t>
      </w:r>
      <w:r w:rsidRPr="00401807">
        <w:rPr>
          <w:b/>
          <w:bCs/>
        </w:rPr>
        <w:t>React.js</w:t>
      </w:r>
      <w:r w:rsidRPr="00401807">
        <w:t xml:space="preserve"> to create a fast, responsive, and interactive user interface. The development process began by setting up the React application, installing all the required dependencies, and organizing the project structure for efficient development.</w:t>
      </w:r>
    </w:p>
    <w:p w14:paraId="04DA3BEE" w14:textId="77777777" w:rsidR="00603DCB" w:rsidRPr="00401807" w:rsidRDefault="00603DCB" w:rsidP="00BD2BE5">
      <w:pPr>
        <w:tabs>
          <w:tab w:val="left" w:pos="3312"/>
        </w:tabs>
      </w:pPr>
      <w:r w:rsidRPr="00401807">
        <w:t>The following activities were performed:</w:t>
      </w:r>
    </w:p>
    <w:p w14:paraId="4339C4B2" w14:textId="77777777" w:rsidR="00603DCB" w:rsidRPr="00401807" w:rsidRDefault="00603DCB" w:rsidP="00BD2BE5">
      <w:pPr>
        <w:numPr>
          <w:ilvl w:val="0"/>
          <w:numId w:val="24"/>
        </w:numPr>
        <w:tabs>
          <w:tab w:val="left" w:pos="3312"/>
        </w:tabs>
        <w:spacing w:after="160"/>
      </w:pPr>
      <w:r w:rsidRPr="00401807">
        <w:t xml:space="preserve">Created the React application. </w:t>
      </w:r>
    </w:p>
    <w:p w14:paraId="1A3BB316" w14:textId="77777777" w:rsidR="00603DCB" w:rsidRPr="00401807" w:rsidRDefault="00603DCB" w:rsidP="00BD2BE5">
      <w:pPr>
        <w:numPr>
          <w:ilvl w:val="0"/>
          <w:numId w:val="24"/>
        </w:numPr>
        <w:tabs>
          <w:tab w:val="left" w:pos="3312"/>
        </w:tabs>
        <w:spacing w:after="160"/>
      </w:pPr>
      <w:r w:rsidRPr="00401807">
        <w:t xml:space="preserve">Installed the required libraries (React Router, Axios, Redux Toolkit, Tailwind CSS, Swiper, Firebase, etc.). </w:t>
      </w:r>
    </w:p>
    <w:p w14:paraId="7F522556" w14:textId="77777777" w:rsidR="00603DCB" w:rsidRPr="00401807" w:rsidRDefault="00603DCB" w:rsidP="00BD2BE5">
      <w:pPr>
        <w:numPr>
          <w:ilvl w:val="0"/>
          <w:numId w:val="24"/>
        </w:numPr>
        <w:tabs>
          <w:tab w:val="left" w:pos="3312"/>
        </w:tabs>
        <w:spacing w:after="160"/>
      </w:pPr>
      <w:r w:rsidRPr="00401807">
        <w:t xml:space="preserve">Created the project folder structure. </w:t>
      </w:r>
    </w:p>
    <w:p w14:paraId="0D6F45FD" w14:textId="77777777" w:rsidR="00603DCB" w:rsidRPr="00401807" w:rsidRDefault="00603DCB" w:rsidP="00BD2BE5">
      <w:pPr>
        <w:numPr>
          <w:ilvl w:val="0"/>
          <w:numId w:val="24"/>
        </w:numPr>
        <w:tabs>
          <w:tab w:val="left" w:pos="3312"/>
        </w:tabs>
        <w:spacing w:after="160"/>
      </w:pPr>
      <w:r w:rsidRPr="00401807">
        <w:t xml:space="preserve">Configured routing for navigation between pages. </w:t>
      </w:r>
    </w:p>
    <w:p w14:paraId="00DCA433" w14:textId="77777777" w:rsidR="00603DCB" w:rsidRPr="00401807" w:rsidRDefault="00603DCB" w:rsidP="00BD2BE5">
      <w:pPr>
        <w:numPr>
          <w:ilvl w:val="0"/>
          <w:numId w:val="24"/>
        </w:numPr>
        <w:tabs>
          <w:tab w:val="left" w:pos="3312"/>
        </w:tabs>
        <w:spacing w:after="160"/>
      </w:pPr>
      <w:r w:rsidRPr="00401807">
        <w:t>Organized reusable components, pages, assets, and utility files.</w:t>
      </w:r>
    </w:p>
    <w:p w14:paraId="2B93EF3A" w14:textId="77777777" w:rsidR="00603DCB" w:rsidRPr="00401807" w:rsidRDefault="00603DCB" w:rsidP="00BD2BE5">
      <w:pPr>
        <w:tabs>
          <w:tab w:val="left" w:pos="3312"/>
        </w:tabs>
        <w:rPr>
          <w:b/>
          <w:bCs/>
        </w:rPr>
      </w:pPr>
      <w:r w:rsidRPr="00401807">
        <w:rPr>
          <w:b/>
          <w:bCs/>
        </w:rPr>
        <w:t>2. Design UI Components</w:t>
      </w:r>
    </w:p>
    <w:p w14:paraId="654D4E79" w14:textId="77777777" w:rsidR="00603DCB" w:rsidRPr="00401807" w:rsidRDefault="00603DCB" w:rsidP="00BD2BE5">
      <w:pPr>
        <w:tabs>
          <w:tab w:val="left" w:pos="3312"/>
        </w:tabs>
      </w:pPr>
      <w:r w:rsidRPr="00401807">
        <w:t>The user interface was designed using reusable React components to provide a clean and user-friendly experience.</w:t>
      </w:r>
    </w:p>
    <w:p w14:paraId="61C86B75" w14:textId="77777777" w:rsidR="00603DCB" w:rsidRPr="00401807" w:rsidRDefault="00603DCB" w:rsidP="00BD2BE5">
      <w:pPr>
        <w:tabs>
          <w:tab w:val="left" w:pos="3312"/>
        </w:tabs>
      </w:pPr>
      <w:r w:rsidRPr="00401807">
        <w:t>The following components were developed:</w:t>
      </w:r>
    </w:p>
    <w:p w14:paraId="60CF5473" w14:textId="77777777" w:rsidR="00603DCB" w:rsidRPr="00401807" w:rsidRDefault="00603DCB" w:rsidP="00BD2BE5">
      <w:pPr>
        <w:numPr>
          <w:ilvl w:val="0"/>
          <w:numId w:val="25"/>
        </w:numPr>
        <w:tabs>
          <w:tab w:val="left" w:pos="3312"/>
        </w:tabs>
        <w:spacing w:after="160"/>
      </w:pPr>
      <w:r w:rsidRPr="00401807">
        <w:t xml:space="preserve">Navigation Bar </w:t>
      </w:r>
    </w:p>
    <w:p w14:paraId="0CE79DAA" w14:textId="77777777" w:rsidR="00603DCB" w:rsidRPr="00401807" w:rsidRDefault="00603DCB" w:rsidP="00BD2BE5">
      <w:pPr>
        <w:numPr>
          <w:ilvl w:val="0"/>
          <w:numId w:val="25"/>
        </w:numPr>
        <w:tabs>
          <w:tab w:val="left" w:pos="3312"/>
        </w:tabs>
        <w:spacing w:after="160"/>
      </w:pPr>
      <w:r w:rsidRPr="00401807">
        <w:t xml:space="preserve">Home Page </w:t>
      </w:r>
    </w:p>
    <w:p w14:paraId="2C984D17" w14:textId="4E28134A" w:rsidR="00603DCB" w:rsidRPr="00401807" w:rsidRDefault="00E558E1" w:rsidP="00BD2BE5">
      <w:pPr>
        <w:numPr>
          <w:ilvl w:val="0"/>
          <w:numId w:val="25"/>
        </w:numPr>
        <w:tabs>
          <w:tab w:val="left" w:pos="3312"/>
        </w:tabs>
        <w:spacing w:after="160"/>
      </w:pPr>
      <w:r>
        <w:t xml:space="preserve">Dashboard </w:t>
      </w:r>
      <w:r w:rsidR="00603DCB" w:rsidRPr="00401807">
        <w:t xml:space="preserve">Cards </w:t>
      </w:r>
    </w:p>
    <w:p w14:paraId="69D22606" w14:textId="06532F3F" w:rsidR="00603DCB" w:rsidRPr="00401807" w:rsidRDefault="00E558E1" w:rsidP="00BD2BE5">
      <w:pPr>
        <w:numPr>
          <w:ilvl w:val="0"/>
          <w:numId w:val="25"/>
        </w:numPr>
        <w:tabs>
          <w:tab w:val="left" w:pos="3312"/>
        </w:tabs>
        <w:spacing w:after="160"/>
      </w:pPr>
      <w:r>
        <w:t>Sidebar</w:t>
      </w:r>
    </w:p>
    <w:p w14:paraId="3E0996A3" w14:textId="4D454EE1" w:rsidR="00603DCB" w:rsidRPr="00401807" w:rsidRDefault="00E558E1" w:rsidP="00BD2BE5">
      <w:pPr>
        <w:numPr>
          <w:ilvl w:val="0"/>
          <w:numId w:val="25"/>
        </w:numPr>
        <w:tabs>
          <w:tab w:val="left" w:pos="3312"/>
        </w:tabs>
        <w:spacing w:after="160"/>
      </w:pPr>
      <w:r>
        <w:t>Loading</w:t>
      </w:r>
    </w:p>
    <w:p w14:paraId="10E4B89E" w14:textId="77777777" w:rsidR="00603DCB" w:rsidRPr="00401807" w:rsidRDefault="00603DCB" w:rsidP="00BD2BE5">
      <w:pPr>
        <w:numPr>
          <w:ilvl w:val="0"/>
          <w:numId w:val="25"/>
        </w:numPr>
        <w:tabs>
          <w:tab w:val="left" w:pos="3312"/>
        </w:tabs>
        <w:spacing w:after="160"/>
      </w:pPr>
      <w:r w:rsidRPr="00401807">
        <w:t xml:space="preserve">User Login and Registration </w:t>
      </w:r>
    </w:p>
    <w:p w14:paraId="318B513A" w14:textId="77777777" w:rsidR="00603DCB" w:rsidRPr="00401807" w:rsidRDefault="00603DCB" w:rsidP="00BD2BE5">
      <w:pPr>
        <w:numPr>
          <w:ilvl w:val="0"/>
          <w:numId w:val="25"/>
        </w:numPr>
        <w:tabs>
          <w:tab w:val="left" w:pos="3312"/>
        </w:tabs>
        <w:spacing w:after="160"/>
      </w:pPr>
      <w:r w:rsidRPr="00401807">
        <w:t xml:space="preserve">Admin Dashboard </w:t>
      </w:r>
    </w:p>
    <w:p w14:paraId="48B7F104" w14:textId="60A5CDCC" w:rsidR="00603DCB" w:rsidRPr="00401807" w:rsidRDefault="00E558E1" w:rsidP="00BD2BE5">
      <w:pPr>
        <w:numPr>
          <w:ilvl w:val="0"/>
          <w:numId w:val="25"/>
        </w:numPr>
        <w:tabs>
          <w:tab w:val="left" w:pos="3312"/>
        </w:tabs>
        <w:spacing w:after="160"/>
      </w:pPr>
      <w:r>
        <w:t>TempleCard</w:t>
      </w:r>
    </w:p>
    <w:p w14:paraId="53A60337" w14:textId="77777777" w:rsidR="00603DCB" w:rsidRPr="00401807" w:rsidRDefault="00603DCB" w:rsidP="00BD2BE5">
      <w:pPr>
        <w:numPr>
          <w:ilvl w:val="0"/>
          <w:numId w:val="25"/>
        </w:numPr>
        <w:tabs>
          <w:tab w:val="left" w:pos="3312"/>
        </w:tabs>
        <w:spacing w:after="160"/>
      </w:pPr>
      <w:r w:rsidRPr="00401807">
        <w:t xml:space="preserve">Footer </w:t>
      </w:r>
    </w:p>
    <w:p w14:paraId="22D629E0" w14:textId="77777777" w:rsidR="00603DCB" w:rsidRPr="00401807" w:rsidRDefault="00603DCB" w:rsidP="00BD2BE5">
      <w:pPr>
        <w:numPr>
          <w:ilvl w:val="0"/>
          <w:numId w:val="25"/>
        </w:numPr>
        <w:tabs>
          <w:tab w:val="left" w:pos="3312"/>
        </w:tabs>
        <w:spacing w:after="160"/>
      </w:pPr>
      <w:r w:rsidRPr="00401807">
        <w:t xml:space="preserve">Search Bar </w:t>
      </w:r>
    </w:p>
    <w:p w14:paraId="0D114880" w14:textId="77777777" w:rsidR="00603DCB" w:rsidRPr="00401807" w:rsidRDefault="00603DCB" w:rsidP="00BD2BE5">
      <w:pPr>
        <w:numPr>
          <w:ilvl w:val="0"/>
          <w:numId w:val="25"/>
        </w:numPr>
        <w:tabs>
          <w:tab w:val="left" w:pos="3312"/>
        </w:tabs>
        <w:spacing w:after="160"/>
      </w:pPr>
      <w:r w:rsidRPr="00401807">
        <w:lastRenderedPageBreak/>
        <w:t xml:space="preserve">Category Filter </w:t>
      </w:r>
    </w:p>
    <w:p w14:paraId="6B170CF8" w14:textId="77777777" w:rsidR="00603DCB" w:rsidRPr="00401807" w:rsidRDefault="00603DCB" w:rsidP="00BD2BE5">
      <w:pPr>
        <w:tabs>
          <w:tab w:val="left" w:pos="3312"/>
        </w:tabs>
      </w:pPr>
      <w:r w:rsidRPr="00401807">
        <w:t xml:space="preserve">Responsive layouts and consistent styling were implemented using </w:t>
      </w:r>
      <w:r w:rsidRPr="00401807">
        <w:rPr>
          <w:b/>
          <w:bCs/>
        </w:rPr>
        <w:t>Tailwind CSS</w:t>
      </w:r>
      <w:r w:rsidRPr="00401807">
        <w:t xml:space="preserve"> to ensure compatibility across different screen sizes.</w:t>
      </w:r>
    </w:p>
    <w:p w14:paraId="6E598851" w14:textId="77777777" w:rsidR="00603DCB" w:rsidRPr="00401807" w:rsidRDefault="00603DCB" w:rsidP="00BD2BE5">
      <w:pPr>
        <w:tabs>
          <w:tab w:val="left" w:pos="3312"/>
        </w:tabs>
        <w:rPr>
          <w:b/>
          <w:bCs/>
        </w:rPr>
      </w:pPr>
      <w:r w:rsidRPr="00401807">
        <w:rPr>
          <w:b/>
          <w:bCs/>
        </w:rPr>
        <w:t>3. Implement Frontend Logic</w:t>
      </w:r>
    </w:p>
    <w:p w14:paraId="7BCF7FF0" w14:textId="77777777" w:rsidR="00603DCB" w:rsidRPr="00401807" w:rsidRDefault="00603DCB" w:rsidP="00BD2BE5">
      <w:pPr>
        <w:tabs>
          <w:tab w:val="left" w:pos="3312"/>
        </w:tabs>
      </w:pPr>
      <w:r w:rsidRPr="00401807">
        <w:t>The frontend logic connects the user interface with the backend services and manages application data efficiently.</w:t>
      </w:r>
    </w:p>
    <w:p w14:paraId="626C0568" w14:textId="77777777" w:rsidR="00603DCB" w:rsidRPr="00401807" w:rsidRDefault="00603DCB" w:rsidP="00BD2BE5">
      <w:pPr>
        <w:tabs>
          <w:tab w:val="left" w:pos="3312"/>
        </w:tabs>
      </w:pPr>
      <w:r w:rsidRPr="00401807">
        <w:t>The implementation includes:</w:t>
      </w:r>
    </w:p>
    <w:p w14:paraId="65186449" w14:textId="77777777" w:rsidR="00603DCB" w:rsidRPr="00401807" w:rsidRDefault="00603DCB" w:rsidP="00BD2BE5">
      <w:pPr>
        <w:numPr>
          <w:ilvl w:val="0"/>
          <w:numId w:val="26"/>
        </w:numPr>
        <w:tabs>
          <w:tab w:val="left" w:pos="3312"/>
        </w:tabs>
        <w:spacing w:after="160"/>
      </w:pPr>
      <w:r w:rsidRPr="00401807">
        <w:t xml:space="preserve">Integration with backend REST APIs. </w:t>
      </w:r>
    </w:p>
    <w:p w14:paraId="73CC27DF" w14:textId="77777777" w:rsidR="00603DCB" w:rsidRPr="00401807" w:rsidRDefault="00603DCB" w:rsidP="00BD2BE5">
      <w:pPr>
        <w:numPr>
          <w:ilvl w:val="0"/>
          <w:numId w:val="26"/>
        </w:numPr>
        <w:tabs>
          <w:tab w:val="left" w:pos="3312"/>
        </w:tabs>
        <w:spacing w:after="160"/>
      </w:pPr>
      <w:r w:rsidRPr="00401807">
        <w:t xml:space="preserve">User authentication. </w:t>
      </w:r>
    </w:p>
    <w:p w14:paraId="7A2290AB" w14:textId="28126DB1" w:rsidR="00603DCB" w:rsidRPr="00401807" w:rsidRDefault="00603DCB" w:rsidP="00BD2BE5">
      <w:pPr>
        <w:numPr>
          <w:ilvl w:val="0"/>
          <w:numId w:val="26"/>
        </w:numPr>
        <w:tabs>
          <w:tab w:val="left" w:pos="3312"/>
        </w:tabs>
        <w:spacing w:after="160"/>
      </w:pPr>
      <w:r w:rsidRPr="00401807">
        <w:t>Fetching and displaying</w:t>
      </w:r>
      <w:r w:rsidR="00E558E1">
        <w:t xml:space="preserve"> Temples</w:t>
      </w:r>
      <w:r w:rsidRPr="00401807">
        <w:t xml:space="preserve"> from the database. </w:t>
      </w:r>
    </w:p>
    <w:p w14:paraId="1B14D74D" w14:textId="47C21FB9" w:rsidR="00603DCB" w:rsidRPr="00401807" w:rsidRDefault="00E558E1" w:rsidP="00BD2BE5">
      <w:pPr>
        <w:numPr>
          <w:ilvl w:val="0"/>
          <w:numId w:val="26"/>
        </w:numPr>
        <w:tabs>
          <w:tab w:val="left" w:pos="3312"/>
        </w:tabs>
        <w:spacing w:after="160"/>
      </w:pPr>
      <w:r>
        <w:t>Temples</w:t>
      </w:r>
      <w:r w:rsidR="00603DCB" w:rsidRPr="00401807">
        <w:t xml:space="preserve"> search and filtering. </w:t>
      </w:r>
    </w:p>
    <w:p w14:paraId="1BC43D6F" w14:textId="3A08D79F" w:rsidR="00603DCB" w:rsidRPr="00401807" w:rsidRDefault="00E558E1" w:rsidP="00BD2BE5">
      <w:pPr>
        <w:numPr>
          <w:ilvl w:val="0"/>
          <w:numId w:val="26"/>
        </w:numPr>
        <w:tabs>
          <w:tab w:val="left" w:pos="3312"/>
        </w:tabs>
        <w:spacing w:after="160"/>
      </w:pPr>
      <w:r>
        <w:t>Slot Booking</w:t>
      </w:r>
      <w:r w:rsidR="00603DCB" w:rsidRPr="00401807">
        <w:t xml:space="preserve"> management.  </w:t>
      </w:r>
    </w:p>
    <w:p w14:paraId="52758B63" w14:textId="77777777" w:rsidR="00603DCB" w:rsidRPr="00401807" w:rsidRDefault="00603DCB" w:rsidP="00BD2BE5">
      <w:pPr>
        <w:numPr>
          <w:ilvl w:val="0"/>
          <w:numId w:val="26"/>
        </w:numPr>
        <w:tabs>
          <w:tab w:val="left" w:pos="3312"/>
        </w:tabs>
        <w:spacing w:after="160"/>
      </w:pPr>
      <w:r w:rsidRPr="00401807">
        <w:t xml:space="preserve">State management using Redux. </w:t>
      </w:r>
    </w:p>
    <w:p w14:paraId="02713A6C" w14:textId="1B8D4C24" w:rsidR="00603DCB" w:rsidRPr="00401807" w:rsidRDefault="00603DCB" w:rsidP="00BD2BE5">
      <w:pPr>
        <w:numPr>
          <w:ilvl w:val="0"/>
          <w:numId w:val="26"/>
        </w:numPr>
        <w:tabs>
          <w:tab w:val="left" w:pos="3312"/>
        </w:tabs>
        <w:spacing w:after="160"/>
      </w:pPr>
      <w:r w:rsidRPr="00401807">
        <w:t xml:space="preserve">Dynamic rendering of </w:t>
      </w:r>
      <w:r w:rsidR="00E558E1">
        <w:t>Temple</w:t>
      </w:r>
      <w:r w:rsidRPr="00401807">
        <w:t xml:space="preserve"> information.</w:t>
      </w:r>
    </w:p>
    <w:p w14:paraId="4CDAF276" w14:textId="77777777" w:rsidR="00603DCB" w:rsidRPr="00401807" w:rsidRDefault="00603DCB" w:rsidP="00BD2BE5">
      <w:pPr>
        <w:pStyle w:val="Heading1"/>
        <w:rPr>
          <w:b w:val="0"/>
          <w:bCs w:val="0"/>
          <w:color w:val="auto"/>
          <w:sz w:val="24"/>
          <w:szCs w:val="24"/>
        </w:rPr>
      </w:pPr>
      <w:r>
        <w:rPr>
          <w:color w:val="auto"/>
          <w:sz w:val="24"/>
          <w:szCs w:val="24"/>
        </w:rPr>
        <w:t>4.</w:t>
      </w:r>
      <w:r w:rsidRPr="00401807">
        <w:rPr>
          <w:color w:val="auto"/>
          <w:sz w:val="24"/>
          <w:szCs w:val="24"/>
        </w:rPr>
        <w:t>Database Schema</w:t>
      </w:r>
    </w:p>
    <w:p w14:paraId="41C563B1" w14:textId="05805DC8" w:rsidR="007A00A3" w:rsidRPr="00603DCB" w:rsidRDefault="00603DCB" w:rsidP="00BD2BE5">
      <w:pPr>
        <w:pStyle w:val="NormalWeb"/>
      </w:pPr>
      <w:r>
        <w:t xml:space="preserve">The </w:t>
      </w:r>
      <w:r w:rsidR="000068EB">
        <w:t>Darhan Ease</w:t>
      </w:r>
      <w:r>
        <w:t xml:space="preserve"> application uses </w:t>
      </w:r>
      <w:r>
        <w:rPr>
          <w:rStyle w:val="Strong"/>
        </w:rPr>
        <w:t>MongoDB</w:t>
      </w:r>
      <w:r>
        <w:t xml:space="preserve"> as the database and </w:t>
      </w:r>
      <w:r>
        <w:rPr>
          <w:rStyle w:val="Strong"/>
        </w:rPr>
        <w:t>Mongoose</w:t>
      </w:r>
      <w:r>
        <w:t xml:space="preserve"> as the Object Data Modeling (ODM) library. Mongoose schemas define the structure of the data stored in each collection.</w:t>
      </w:r>
    </w:p>
    <w:p w14:paraId="3C859A57" w14:textId="77777777" w:rsidR="000068EB" w:rsidRDefault="000068EB" w:rsidP="00C729C4">
      <w:pPr>
        <w:spacing w:before="360" w:after="120"/>
        <w:rPr>
          <w:b/>
          <w:color w:val="8B0000"/>
          <w:sz w:val="28"/>
        </w:rPr>
      </w:pPr>
    </w:p>
    <w:p w14:paraId="56066828" w14:textId="77777777" w:rsidR="000068EB" w:rsidRDefault="000068EB" w:rsidP="00C729C4">
      <w:pPr>
        <w:spacing w:before="360" w:after="120"/>
        <w:rPr>
          <w:b/>
          <w:color w:val="8B0000"/>
          <w:sz w:val="28"/>
        </w:rPr>
      </w:pPr>
    </w:p>
    <w:p w14:paraId="1E768449" w14:textId="77777777" w:rsidR="000068EB" w:rsidRDefault="000068EB" w:rsidP="00C729C4">
      <w:pPr>
        <w:spacing w:before="360" w:after="120"/>
        <w:rPr>
          <w:b/>
          <w:color w:val="8B0000"/>
          <w:sz w:val="28"/>
        </w:rPr>
      </w:pPr>
    </w:p>
    <w:p w14:paraId="5C8B1727" w14:textId="77777777" w:rsidR="000068EB" w:rsidRDefault="000068EB" w:rsidP="00C729C4">
      <w:pPr>
        <w:spacing w:before="360" w:after="120"/>
        <w:rPr>
          <w:b/>
          <w:color w:val="8B0000"/>
          <w:sz w:val="28"/>
        </w:rPr>
      </w:pPr>
    </w:p>
    <w:p w14:paraId="33312C19" w14:textId="77777777" w:rsidR="000068EB" w:rsidRDefault="000068EB" w:rsidP="00C729C4">
      <w:pPr>
        <w:spacing w:before="360" w:after="120"/>
        <w:rPr>
          <w:b/>
          <w:color w:val="8B0000"/>
          <w:sz w:val="28"/>
        </w:rPr>
      </w:pPr>
    </w:p>
    <w:p w14:paraId="0C4E1921" w14:textId="77777777" w:rsidR="00BD2BE5" w:rsidRDefault="00BD2BE5" w:rsidP="00C729C4">
      <w:pPr>
        <w:spacing w:before="360" w:after="120"/>
        <w:rPr>
          <w:b/>
          <w:color w:val="8B0000"/>
          <w:sz w:val="28"/>
        </w:rPr>
      </w:pPr>
    </w:p>
    <w:p w14:paraId="5E74A9CE" w14:textId="046F0C22" w:rsidR="003A42D0" w:rsidRDefault="00000000" w:rsidP="00C729C4">
      <w:pPr>
        <w:spacing w:before="360" w:after="120"/>
      </w:pPr>
      <w:r>
        <w:rPr>
          <w:b/>
          <w:color w:val="8B0000"/>
          <w:sz w:val="28"/>
        </w:rPr>
        <w:lastRenderedPageBreak/>
        <w:t>1</w:t>
      </w:r>
      <w:r w:rsidR="00603DCB">
        <w:rPr>
          <w:b/>
          <w:color w:val="8B0000"/>
          <w:sz w:val="28"/>
        </w:rPr>
        <w:t>2</w:t>
      </w:r>
      <w:r>
        <w:rPr>
          <w:b/>
          <w:color w:val="8B0000"/>
          <w:sz w:val="28"/>
        </w:rPr>
        <w:t>. Project Implementation Steps</w:t>
      </w:r>
    </w:p>
    <w:p w14:paraId="3B2172C4" w14:textId="25B4F8AE" w:rsidR="000068EB" w:rsidRPr="000068EB" w:rsidRDefault="00000000" w:rsidP="000068EB">
      <w:pPr>
        <w:spacing w:after="80"/>
        <w:ind w:left="360"/>
      </w:pPr>
      <w:r w:rsidRPr="00BD2BE5">
        <w:rPr>
          <w:b/>
          <w:bCs/>
        </w:rPr>
        <w:t>• User Registration (Sign Up)</w:t>
      </w:r>
      <w:r>
        <w:t>: The Registration module functions as the initial collection vector for devotees accessing the portal platform.</w:t>
      </w:r>
    </w:p>
    <w:p w14:paraId="00DC1F52" w14:textId="1EA03DC9" w:rsidR="00D741B7" w:rsidRDefault="000068EB" w:rsidP="000068EB">
      <w:pPr>
        <w:spacing w:after="80"/>
        <w:ind w:left="360"/>
        <w:rPr>
          <w:lang w:val="en-IN"/>
        </w:rPr>
      </w:pPr>
      <w:r w:rsidRPr="000068EB">
        <w:rPr>
          <w:lang w:val="en-IN"/>
        </w:rPr>
        <w:drawing>
          <wp:inline distT="0" distB="0" distL="0" distR="0" wp14:anchorId="0750BA86" wp14:editId="58221CF7">
            <wp:extent cx="5943600" cy="3081866"/>
            <wp:effectExtent l="0" t="0" r="0" b="4445"/>
            <wp:docPr id="146693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3797" b="4021"/>
                    <a:stretch>
                      <a:fillRect/>
                    </a:stretch>
                  </pic:blipFill>
                  <pic:spPr bwMode="auto">
                    <a:xfrm>
                      <a:off x="0" y="0"/>
                      <a:ext cx="5943600" cy="3081866"/>
                    </a:xfrm>
                    <a:prstGeom prst="rect">
                      <a:avLst/>
                    </a:prstGeom>
                    <a:noFill/>
                    <a:ln>
                      <a:noFill/>
                    </a:ln>
                    <a:extLst>
                      <a:ext uri="{53640926-AAD7-44D8-BBD7-CCE9431645EC}">
                        <a14:shadowObscured xmlns:a14="http://schemas.microsoft.com/office/drawing/2010/main"/>
                      </a:ext>
                    </a:extLst>
                  </pic:spPr>
                </pic:pic>
              </a:graphicData>
            </a:graphic>
          </wp:inline>
        </w:drawing>
      </w:r>
    </w:p>
    <w:p w14:paraId="6664511B" w14:textId="77777777" w:rsidR="000068EB" w:rsidRPr="000068EB" w:rsidRDefault="000068EB" w:rsidP="000068EB">
      <w:pPr>
        <w:spacing w:after="80"/>
        <w:ind w:left="360"/>
        <w:rPr>
          <w:lang w:val="en-IN"/>
        </w:rPr>
      </w:pPr>
    </w:p>
    <w:p w14:paraId="581B0E80" w14:textId="77777777" w:rsidR="003A42D0" w:rsidRDefault="00000000">
      <w:pPr>
        <w:spacing w:after="80"/>
        <w:ind w:left="360"/>
      </w:pPr>
      <w:r w:rsidRPr="00BD2BE5">
        <w:rPr>
          <w:b/>
          <w:bCs/>
        </w:rPr>
        <w:t>• User Login</w:t>
      </w:r>
      <w:r>
        <w:t>: The User Identity Validation checkpoint guarantees secure system initialization by challenging existing devotee profiles.</w:t>
      </w:r>
    </w:p>
    <w:p w14:paraId="673AC8AD" w14:textId="77777777" w:rsidR="000068EB" w:rsidRDefault="000068EB">
      <w:pPr>
        <w:spacing w:after="80"/>
        <w:ind w:left="360"/>
      </w:pPr>
    </w:p>
    <w:p w14:paraId="1AC66CAF" w14:textId="34277F56" w:rsidR="000068EB" w:rsidRPr="000068EB" w:rsidRDefault="000068EB" w:rsidP="000068EB">
      <w:pPr>
        <w:spacing w:after="80"/>
        <w:ind w:left="360"/>
        <w:rPr>
          <w:lang w:val="en-IN"/>
        </w:rPr>
      </w:pPr>
      <w:r w:rsidRPr="000068EB">
        <w:rPr>
          <w:lang w:val="en-IN"/>
        </w:rPr>
        <w:drawing>
          <wp:inline distT="0" distB="0" distL="0" distR="0" wp14:anchorId="340E119C" wp14:editId="61B23626">
            <wp:extent cx="5943600" cy="3039534"/>
            <wp:effectExtent l="0" t="0" r="0" b="8890"/>
            <wp:docPr id="1556198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4558" b="4527"/>
                    <a:stretch>
                      <a:fillRect/>
                    </a:stretch>
                  </pic:blipFill>
                  <pic:spPr bwMode="auto">
                    <a:xfrm>
                      <a:off x="0" y="0"/>
                      <a:ext cx="5943600" cy="3039534"/>
                    </a:xfrm>
                    <a:prstGeom prst="rect">
                      <a:avLst/>
                    </a:prstGeom>
                    <a:noFill/>
                    <a:ln>
                      <a:noFill/>
                    </a:ln>
                    <a:extLst>
                      <a:ext uri="{53640926-AAD7-44D8-BBD7-CCE9431645EC}">
                        <a14:shadowObscured xmlns:a14="http://schemas.microsoft.com/office/drawing/2010/main"/>
                      </a:ext>
                    </a:extLst>
                  </pic:spPr>
                </pic:pic>
              </a:graphicData>
            </a:graphic>
          </wp:inline>
        </w:drawing>
      </w:r>
    </w:p>
    <w:p w14:paraId="6BF3FB65" w14:textId="77777777" w:rsidR="000068EB" w:rsidRDefault="000068EB">
      <w:pPr>
        <w:spacing w:after="80"/>
        <w:ind w:left="360"/>
      </w:pPr>
    </w:p>
    <w:p w14:paraId="21F90F54" w14:textId="6ACDD125" w:rsidR="00BD2BE5" w:rsidRDefault="00000000" w:rsidP="00BD2BE5">
      <w:pPr>
        <w:spacing w:after="80"/>
        <w:ind w:left="360"/>
      </w:pPr>
      <w:r w:rsidRPr="00BD2BE5">
        <w:rPr>
          <w:b/>
          <w:bCs/>
        </w:rPr>
        <w:lastRenderedPageBreak/>
        <w:t>• Browse Temples and Slots:</w:t>
      </w:r>
      <w:r>
        <w:t xml:space="preserve"> The central discovery directory compiles and renders active structural components mapping out all currently registered religious centers.</w:t>
      </w:r>
    </w:p>
    <w:p w14:paraId="3A1ED747" w14:textId="77777777" w:rsidR="00BD2BE5" w:rsidRDefault="00BD2BE5">
      <w:pPr>
        <w:spacing w:after="80"/>
        <w:ind w:left="360"/>
      </w:pPr>
    </w:p>
    <w:p w14:paraId="7A8AB426" w14:textId="21A33D41" w:rsidR="00BD2BE5" w:rsidRPr="00BD2BE5" w:rsidRDefault="00BD2BE5" w:rsidP="00BD2BE5">
      <w:pPr>
        <w:spacing w:after="80"/>
        <w:ind w:left="360"/>
        <w:rPr>
          <w:lang w:val="en-IN"/>
        </w:rPr>
      </w:pPr>
      <w:r w:rsidRPr="00BD2BE5">
        <w:rPr>
          <w:lang w:val="en-IN"/>
        </w:rPr>
        <w:drawing>
          <wp:inline distT="0" distB="0" distL="0" distR="0" wp14:anchorId="2823A557" wp14:editId="18DFE4A1">
            <wp:extent cx="5942965" cy="3064933"/>
            <wp:effectExtent l="0" t="0" r="635" b="2540"/>
            <wp:docPr id="1091318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5">
                      <a:extLst>
                        <a:ext uri="{28A0092B-C50C-407E-A947-70E740481C1C}">
                          <a14:useLocalDpi xmlns:a14="http://schemas.microsoft.com/office/drawing/2010/main" val="0"/>
                        </a:ext>
                      </a:extLst>
                    </a:blip>
                    <a:srcRect t="4305" b="4011"/>
                    <a:stretch>
                      <a:fillRect/>
                    </a:stretch>
                  </pic:blipFill>
                  <pic:spPr bwMode="auto">
                    <a:xfrm>
                      <a:off x="0" y="0"/>
                      <a:ext cx="5943600" cy="3065260"/>
                    </a:xfrm>
                    <a:prstGeom prst="rect">
                      <a:avLst/>
                    </a:prstGeom>
                    <a:noFill/>
                    <a:ln>
                      <a:noFill/>
                    </a:ln>
                    <a:extLst>
                      <a:ext uri="{53640926-AAD7-44D8-BBD7-CCE9431645EC}">
                        <a14:shadowObscured xmlns:a14="http://schemas.microsoft.com/office/drawing/2010/main"/>
                      </a:ext>
                    </a:extLst>
                  </pic:spPr>
                </pic:pic>
              </a:graphicData>
            </a:graphic>
          </wp:inline>
        </w:drawing>
      </w:r>
    </w:p>
    <w:p w14:paraId="1B30F6EB" w14:textId="77777777" w:rsidR="00BD2BE5" w:rsidRDefault="00BD2BE5">
      <w:pPr>
        <w:spacing w:after="80"/>
        <w:ind w:left="360"/>
      </w:pPr>
    </w:p>
    <w:p w14:paraId="5BBA18B0" w14:textId="77777777" w:rsidR="00BD2BE5" w:rsidRDefault="00BD2BE5">
      <w:pPr>
        <w:spacing w:after="80"/>
        <w:ind w:left="360"/>
      </w:pPr>
    </w:p>
    <w:p w14:paraId="540A0D07" w14:textId="77777777" w:rsidR="003A42D0" w:rsidRDefault="00000000">
      <w:pPr>
        <w:spacing w:after="80"/>
        <w:ind w:left="360"/>
      </w:pPr>
      <w:r w:rsidRPr="00BD2BE5">
        <w:rPr>
          <w:b/>
          <w:bCs/>
        </w:rPr>
        <w:t>• Search and Filter Engine:</w:t>
      </w:r>
      <w:r>
        <w:t xml:space="preserve"> To streamline travel planning, the interactive scheduling query bar lets user groups isolate distinct temple sites.</w:t>
      </w:r>
    </w:p>
    <w:p w14:paraId="2F13F82F" w14:textId="77777777" w:rsidR="00BD2BE5" w:rsidRDefault="00BD2BE5">
      <w:pPr>
        <w:spacing w:after="80"/>
        <w:ind w:left="360"/>
      </w:pPr>
    </w:p>
    <w:p w14:paraId="6D5259AE" w14:textId="3CBF9AED" w:rsidR="00BD2BE5" w:rsidRPr="00BD2BE5" w:rsidRDefault="00BD2BE5" w:rsidP="00BD2BE5">
      <w:pPr>
        <w:spacing w:after="80"/>
        <w:ind w:left="360"/>
        <w:rPr>
          <w:lang w:val="en-IN"/>
        </w:rPr>
      </w:pPr>
      <w:r w:rsidRPr="00BD2BE5">
        <w:rPr>
          <w:lang w:val="en-IN"/>
        </w:rPr>
        <w:drawing>
          <wp:inline distT="0" distB="0" distL="0" distR="0" wp14:anchorId="090A5B04" wp14:editId="6BB04A33">
            <wp:extent cx="5941716" cy="931122"/>
            <wp:effectExtent l="0" t="0" r="1905" b="2540"/>
            <wp:docPr id="22559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6">
                      <a:extLst>
                        <a:ext uri="{28A0092B-C50C-407E-A947-70E740481C1C}">
                          <a14:useLocalDpi xmlns:a14="http://schemas.microsoft.com/office/drawing/2010/main" val="0"/>
                        </a:ext>
                      </a:extLst>
                    </a:blip>
                    <a:srcRect l="-32" t="9113" r="32" b="63029"/>
                    <a:stretch>
                      <a:fillRect/>
                    </a:stretch>
                  </pic:blipFill>
                  <pic:spPr bwMode="auto">
                    <a:xfrm>
                      <a:off x="0" y="0"/>
                      <a:ext cx="5943600" cy="931417"/>
                    </a:xfrm>
                    <a:prstGeom prst="rect">
                      <a:avLst/>
                    </a:prstGeom>
                    <a:noFill/>
                    <a:ln>
                      <a:noFill/>
                    </a:ln>
                    <a:extLst>
                      <a:ext uri="{53640926-AAD7-44D8-BBD7-CCE9431645EC}">
                        <a14:shadowObscured xmlns:a14="http://schemas.microsoft.com/office/drawing/2010/main"/>
                      </a:ext>
                    </a:extLst>
                  </pic:spPr>
                </pic:pic>
              </a:graphicData>
            </a:graphic>
          </wp:inline>
        </w:drawing>
      </w:r>
    </w:p>
    <w:p w14:paraId="08E8552D" w14:textId="77777777" w:rsidR="00BD2BE5" w:rsidRDefault="00BD2BE5">
      <w:pPr>
        <w:spacing w:after="80"/>
        <w:ind w:left="360"/>
      </w:pPr>
    </w:p>
    <w:p w14:paraId="05814490" w14:textId="77777777" w:rsidR="00BD2BE5" w:rsidRDefault="00BD2BE5">
      <w:pPr>
        <w:spacing w:after="80"/>
        <w:ind w:left="360"/>
      </w:pPr>
    </w:p>
    <w:p w14:paraId="0BE0DA4A" w14:textId="77777777" w:rsidR="00BD2BE5" w:rsidRDefault="00BD2BE5">
      <w:pPr>
        <w:spacing w:after="80"/>
        <w:ind w:left="360"/>
      </w:pPr>
    </w:p>
    <w:p w14:paraId="767178FF" w14:textId="77777777" w:rsidR="00BD2BE5" w:rsidRDefault="00BD2BE5">
      <w:pPr>
        <w:spacing w:after="80"/>
        <w:ind w:left="360"/>
      </w:pPr>
    </w:p>
    <w:p w14:paraId="5F562FA6" w14:textId="77777777" w:rsidR="00BD2BE5" w:rsidRDefault="00BD2BE5">
      <w:pPr>
        <w:spacing w:after="80"/>
        <w:ind w:left="360"/>
      </w:pPr>
    </w:p>
    <w:p w14:paraId="1DB556A2" w14:textId="77777777" w:rsidR="00BD2BE5" w:rsidRDefault="00BD2BE5">
      <w:pPr>
        <w:spacing w:after="80"/>
        <w:ind w:left="360"/>
      </w:pPr>
    </w:p>
    <w:p w14:paraId="54E9E483" w14:textId="77777777" w:rsidR="00BD2BE5" w:rsidRDefault="00BD2BE5">
      <w:pPr>
        <w:spacing w:after="80"/>
        <w:ind w:left="360"/>
      </w:pPr>
    </w:p>
    <w:p w14:paraId="3D2400A2" w14:textId="77777777" w:rsidR="00BD2BE5" w:rsidRDefault="00BD2BE5">
      <w:pPr>
        <w:spacing w:after="80"/>
        <w:ind w:left="360"/>
      </w:pPr>
    </w:p>
    <w:p w14:paraId="6FEE45D7" w14:textId="77777777" w:rsidR="00BD2BE5" w:rsidRDefault="00BD2BE5">
      <w:pPr>
        <w:spacing w:after="80"/>
        <w:ind w:left="360"/>
      </w:pPr>
    </w:p>
    <w:p w14:paraId="20A2B603" w14:textId="243A6981" w:rsidR="003A42D0" w:rsidRDefault="00000000">
      <w:pPr>
        <w:spacing w:after="80"/>
        <w:ind w:left="360"/>
      </w:pPr>
      <w:r>
        <w:lastRenderedPageBreak/>
        <w:t xml:space="preserve">• </w:t>
      </w:r>
      <w:r w:rsidRPr="00BD2BE5">
        <w:rPr>
          <w:b/>
          <w:bCs/>
        </w:rPr>
        <w:t>Slot Selection &amp; Pilgrim Detail Form</w:t>
      </w:r>
      <w:r>
        <w:t>: Before advancing to checkout pools, booking paths require specific data input detailing each individual passenger node.</w:t>
      </w:r>
    </w:p>
    <w:p w14:paraId="6D64BAF7" w14:textId="77777777" w:rsidR="00BD2BE5" w:rsidRDefault="00BD2BE5">
      <w:pPr>
        <w:spacing w:after="80"/>
        <w:ind w:left="360"/>
      </w:pPr>
    </w:p>
    <w:p w14:paraId="5D68ADAD" w14:textId="0B82A066" w:rsidR="00BD2BE5" w:rsidRPr="00BD2BE5" w:rsidRDefault="00BD2BE5" w:rsidP="00BD2BE5">
      <w:pPr>
        <w:spacing w:after="80"/>
        <w:ind w:left="360"/>
        <w:rPr>
          <w:lang w:val="en-IN"/>
        </w:rPr>
      </w:pPr>
      <w:r w:rsidRPr="00BD2BE5">
        <w:rPr>
          <w:lang w:val="en-IN"/>
        </w:rPr>
        <w:drawing>
          <wp:inline distT="0" distB="0" distL="0" distR="0" wp14:anchorId="7D165931" wp14:editId="677915FE">
            <wp:extent cx="5942806" cy="3013710"/>
            <wp:effectExtent l="0" t="0" r="1270" b="0"/>
            <wp:docPr id="1727013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7">
                      <a:extLst>
                        <a:ext uri="{28A0092B-C50C-407E-A947-70E740481C1C}">
                          <a14:useLocalDpi xmlns:a14="http://schemas.microsoft.com/office/drawing/2010/main" val="0"/>
                        </a:ext>
                      </a:extLst>
                    </a:blip>
                    <a:srcRect t="4559" b="5287"/>
                    <a:stretch>
                      <a:fillRect/>
                    </a:stretch>
                  </pic:blipFill>
                  <pic:spPr bwMode="auto">
                    <a:xfrm>
                      <a:off x="0" y="0"/>
                      <a:ext cx="5943600" cy="3014113"/>
                    </a:xfrm>
                    <a:prstGeom prst="rect">
                      <a:avLst/>
                    </a:prstGeom>
                    <a:noFill/>
                    <a:ln>
                      <a:noFill/>
                    </a:ln>
                    <a:extLst>
                      <a:ext uri="{53640926-AAD7-44D8-BBD7-CCE9431645EC}">
                        <a14:shadowObscured xmlns:a14="http://schemas.microsoft.com/office/drawing/2010/main"/>
                      </a:ext>
                    </a:extLst>
                  </pic:spPr>
                </pic:pic>
              </a:graphicData>
            </a:graphic>
          </wp:inline>
        </w:drawing>
      </w:r>
    </w:p>
    <w:p w14:paraId="68F9000B" w14:textId="77777777" w:rsidR="00BD2BE5" w:rsidRDefault="00BD2BE5">
      <w:pPr>
        <w:spacing w:after="80"/>
        <w:ind w:left="360"/>
      </w:pPr>
    </w:p>
    <w:p w14:paraId="1D2D5D38" w14:textId="77777777" w:rsidR="003A42D0" w:rsidRDefault="00000000">
      <w:pPr>
        <w:spacing w:after="80"/>
        <w:ind w:left="360"/>
      </w:pPr>
      <w:r>
        <w:t xml:space="preserve">• </w:t>
      </w:r>
      <w:r w:rsidRPr="00BD2BE5">
        <w:rPr>
          <w:b/>
          <w:bCs/>
        </w:rPr>
        <w:t>Booking Confirmation and Receipt Checkout</w:t>
      </w:r>
      <w:r>
        <w:t>: Once internal capacity locks ensure slot availability, the user steps into the confirmation interface.</w:t>
      </w:r>
    </w:p>
    <w:p w14:paraId="4356995C" w14:textId="77777777" w:rsidR="00BD2BE5" w:rsidRDefault="00BD2BE5">
      <w:pPr>
        <w:spacing w:after="80"/>
        <w:ind w:left="360"/>
      </w:pPr>
    </w:p>
    <w:p w14:paraId="5AF55127" w14:textId="10B53D9F" w:rsidR="00BD2BE5" w:rsidRPr="00BD2BE5" w:rsidRDefault="00BD2BE5" w:rsidP="00BD2BE5">
      <w:pPr>
        <w:spacing w:after="80"/>
        <w:ind w:left="360"/>
        <w:jc w:val="center"/>
        <w:rPr>
          <w:lang w:val="en-IN"/>
        </w:rPr>
      </w:pPr>
      <w:r w:rsidRPr="00BD2BE5">
        <w:rPr>
          <w:lang w:val="en-IN"/>
        </w:rPr>
        <w:drawing>
          <wp:inline distT="0" distB="0" distL="0" distR="0" wp14:anchorId="4E9C38CB" wp14:editId="3B927B0B">
            <wp:extent cx="2336800" cy="3343275"/>
            <wp:effectExtent l="0" t="0" r="6350" b="9525"/>
            <wp:docPr id="1780151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8">
                      <a:extLst>
                        <a:ext uri="{28A0092B-C50C-407E-A947-70E740481C1C}">
                          <a14:useLocalDpi xmlns:a14="http://schemas.microsoft.com/office/drawing/2010/main" val="0"/>
                        </a:ext>
                      </a:extLst>
                    </a:blip>
                    <a:srcRect l="10257" r="50427"/>
                    <a:stretch>
                      <a:fillRect/>
                    </a:stretch>
                  </pic:blipFill>
                  <pic:spPr bwMode="auto">
                    <a:xfrm>
                      <a:off x="0" y="0"/>
                      <a:ext cx="2336800"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705DF5CC" w14:textId="77777777" w:rsidR="003A42D0" w:rsidRDefault="00000000">
      <w:pPr>
        <w:spacing w:after="80"/>
        <w:ind w:left="360"/>
      </w:pPr>
      <w:r>
        <w:lastRenderedPageBreak/>
        <w:t xml:space="preserve">• </w:t>
      </w:r>
      <w:r w:rsidRPr="00BD2BE5">
        <w:rPr>
          <w:b/>
          <w:bCs/>
        </w:rPr>
        <w:t>Devotee Booking History Panel</w:t>
      </w:r>
      <w:r>
        <w:t>: A dedicated secure dashboard context displays the user's booking history.</w:t>
      </w:r>
    </w:p>
    <w:p w14:paraId="0DA9F899" w14:textId="1A574F6C" w:rsidR="00BD2BE5" w:rsidRPr="00BD2BE5" w:rsidRDefault="00BD2BE5" w:rsidP="00BD2BE5">
      <w:pPr>
        <w:spacing w:after="80"/>
        <w:ind w:left="360"/>
        <w:rPr>
          <w:lang w:val="en-IN"/>
        </w:rPr>
      </w:pPr>
      <w:r w:rsidRPr="00BD2BE5">
        <w:rPr>
          <w:lang w:val="en-IN"/>
        </w:rPr>
        <w:drawing>
          <wp:inline distT="0" distB="0" distL="0" distR="0" wp14:anchorId="6F899F1C" wp14:editId="271B8986">
            <wp:extent cx="5943600" cy="3158067"/>
            <wp:effectExtent l="0" t="0" r="0" b="4445"/>
            <wp:docPr id="18135695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8">
                      <a:extLst>
                        <a:ext uri="{28A0092B-C50C-407E-A947-70E740481C1C}">
                          <a14:useLocalDpi xmlns:a14="http://schemas.microsoft.com/office/drawing/2010/main" val="0"/>
                        </a:ext>
                      </a:extLst>
                    </a:blip>
                    <a:srcRect b="5540"/>
                    <a:stretch>
                      <a:fillRect/>
                    </a:stretch>
                  </pic:blipFill>
                  <pic:spPr bwMode="auto">
                    <a:xfrm>
                      <a:off x="0" y="0"/>
                      <a:ext cx="5943600" cy="3158067"/>
                    </a:xfrm>
                    <a:prstGeom prst="rect">
                      <a:avLst/>
                    </a:prstGeom>
                    <a:noFill/>
                    <a:ln>
                      <a:noFill/>
                    </a:ln>
                    <a:extLst>
                      <a:ext uri="{53640926-AAD7-44D8-BBD7-CCE9431645EC}">
                        <a14:shadowObscured xmlns:a14="http://schemas.microsoft.com/office/drawing/2010/main"/>
                      </a:ext>
                    </a:extLst>
                  </pic:spPr>
                </pic:pic>
              </a:graphicData>
            </a:graphic>
          </wp:inline>
        </w:drawing>
      </w:r>
    </w:p>
    <w:p w14:paraId="523C6B86" w14:textId="77777777" w:rsidR="00BD2BE5" w:rsidRDefault="00BD2BE5" w:rsidP="00BD2BE5">
      <w:pPr>
        <w:spacing w:after="80"/>
      </w:pPr>
    </w:p>
    <w:p w14:paraId="5FAB85C0" w14:textId="77777777" w:rsidR="003A42D0" w:rsidRDefault="00000000">
      <w:pPr>
        <w:spacing w:after="80"/>
        <w:ind w:left="360"/>
      </w:pPr>
      <w:r>
        <w:t xml:space="preserve">• </w:t>
      </w:r>
      <w:r w:rsidRPr="00BD2BE5">
        <w:rPr>
          <w:b/>
          <w:bCs/>
        </w:rPr>
        <w:t>Temple Admin &amp; Trust Management Dashboard:</w:t>
      </w:r>
      <w:r>
        <w:t xml:space="preserve"> The structural operator center grants authorized trustees comprehensive control over their physical facility parameters.</w:t>
      </w:r>
    </w:p>
    <w:p w14:paraId="18686FEA" w14:textId="77777777" w:rsidR="00BD2BE5" w:rsidRDefault="00BD2BE5">
      <w:pPr>
        <w:spacing w:after="80"/>
        <w:ind w:left="360"/>
      </w:pPr>
    </w:p>
    <w:p w14:paraId="419C121D" w14:textId="5D936A26" w:rsidR="00BD2BE5" w:rsidRPr="00BD2BE5" w:rsidRDefault="00BD2BE5" w:rsidP="00BD2BE5">
      <w:pPr>
        <w:spacing w:after="80"/>
        <w:ind w:left="360"/>
        <w:rPr>
          <w:lang w:val="en-IN"/>
        </w:rPr>
      </w:pPr>
      <w:r w:rsidRPr="00BD2BE5">
        <w:rPr>
          <w:lang w:val="en-IN"/>
        </w:rPr>
        <w:drawing>
          <wp:inline distT="0" distB="0" distL="0" distR="0" wp14:anchorId="378ADFAF" wp14:editId="0FB2B300">
            <wp:extent cx="5943600" cy="3343275"/>
            <wp:effectExtent l="0" t="0" r="0" b="9525"/>
            <wp:docPr id="3411547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BD2BE5" w:rsidRPr="00BD2BE5" w:rsidSect="00FE1CE1">
      <w:pgSz w:w="12240" w:h="15840"/>
      <w:pgMar w:top="1701" w:right="1440" w:bottom="141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715C9"/>
    <w:multiLevelType w:val="multilevel"/>
    <w:tmpl w:val="1A102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616AB"/>
    <w:multiLevelType w:val="hybridMultilevel"/>
    <w:tmpl w:val="EF02D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C422B4"/>
    <w:multiLevelType w:val="multilevel"/>
    <w:tmpl w:val="FED8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91C7F"/>
    <w:multiLevelType w:val="multilevel"/>
    <w:tmpl w:val="7B4A4F7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2BF255D"/>
    <w:multiLevelType w:val="multilevel"/>
    <w:tmpl w:val="50FC4C14"/>
    <w:lvl w:ilvl="0">
      <w:start w:val="1"/>
      <w:numFmt w:val="decimal"/>
      <w:lvlText w:val="%1."/>
      <w:lvlJc w:val="left"/>
      <w:pPr>
        <w:ind w:left="1080" w:hanging="360"/>
      </w:pPr>
      <w:rPr>
        <w:strike w:val="0"/>
        <w:dstrike w:val="0"/>
        <w:u w:val="none"/>
        <w:effect w:val="none"/>
      </w:rPr>
    </w:lvl>
    <w:lvl w:ilvl="1">
      <w:start w:val="1"/>
      <w:numFmt w:val="lowerLetter"/>
      <w:lvlText w:val="%2."/>
      <w:lvlJc w:val="left"/>
      <w:pPr>
        <w:ind w:left="1800" w:hanging="360"/>
      </w:pPr>
      <w:rPr>
        <w:strike w:val="0"/>
        <w:dstrike w:val="0"/>
        <w:u w:val="none"/>
        <w:effect w:val="none"/>
      </w:rPr>
    </w:lvl>
    <w:lvl w:ilvl="2">
      <w:start w:val="1"/>
      <w:numFmt w:val="lowerRoman"/>
      <w:lvlText w:val="%3."/>
      <w:lvlJc w:val="right"/>
      <w:pPr>
        <w:ind w:left="2520" w:hanging="180"/>
      </w:pPr>
      <w:rPr>
        <w:strike w:val="0"/>
        <w:dstrike w:val="0"/>
        <w:u w:val="none"/>
        <w:effect w:val="none"/>
      </w:rPr>
    </w:lvl>
    <w:lvl w:ilvl="3">
      <w:start w:val="1"/>
      <w:numFmt w:val="decimal"/>
      <w:lvlText w:val="%4."/>
      <w:lvlJc w:val="left"/>
      <w:pPr>
        <w:ind w:left="3240" w:hanging="360"/>
      </w:pPr>
      <w:rPr>
        <w:strike w:val="0"/>
        <w:dstrike w:val="0"/>
        <w:u w:val="none"/>
        <w:effect w:val="none"/>
      </w:rPr>
    </w:lvl>
    <w:lvl w:ilvl="4">
      <w:start w:val="1"/>
      <w:numFmt w:val="lowerLetter"/>
      <w:lvlText w:val="%5."/>
      <w:lvlJc w:val="left"/>
      <w:pPr>
        <w:ind w:left="3960" w:hanging="360"/>
      </w:pPr>
      <w:rPr>
        <w:strike w:val="0"/>
        <w:dstrike w:val="0"/>
        <w:u w:val="none"/>
        <w:effect w:val="none"/>
      </w:rPr>
    </w:lvl>
    <w:lvl w:ilvl="5">
      <w:start w:val="1"/>
      <w:numFmt w:val="lowerRoman"/>
      <w:lvlText w:val="%6."/>
      <w:lvlJc w:val="right"/>
      <w:pPr>
        <w:ind w:left="4680" w:hanging="180"/>
      </w:pPr>
      <w:rPr>
        <w:strike w:val="0"/>
        <w:dstrike w:val="0"/>
        <w:u w:val="none"/>
        <w:effect w:val="none"/>
      </w:rPr>
    </w:lvl>
    <w:lvl w:ilvl="6">
      <w:start w:val="1"/>
      <w:numFmt w:val="decimal"/>
      <w:lvlText w:val="%7."/>
      <w:lvlJc w:val="left"/>
      <w:pPr>
        <w:ind w:left="5400" w:hanging="360"/>
      </w:pPr>
      <w:rPr>
        <w:strike w:val="0"/>
        <w:dstrike w:val="0"/>
        <w:u w:val="none"/>
        <w:effect w:val="none"/>
      </w:rPr>
    </w:lvl>
    <w:lvl w:ilvl="7">
      <w:start w:val="1"/>
      <w:numFmt w:val="lowerLetter"/>
      <w:lvlText w:val="%8."/>
      <w:lvlJc w:val="left"/>
      <w:pPr>
        <w:ind w:left="6120" w:hanging="360"/>
      </w:pPr>
      <w:rPr>
        <w:strike w:val="0"/>
        <w:dstrike w:val="0"/>
        <w:u w:val="none"/>
        <w:effect w:val="none"/>
      </w:rPr>
    </w:lvl>
    <w:lvl w:ilvl="8">
      <w:start w:val="1"/>
      <w:numFmt w:val="lowerRoman"/>
      <w:lvlText w:val="%9."/>
      <w:lvlJc w:val="right"/>
      <w:pPr>
        <w:ind w:left="6840" w:hanging="180"/>
      </w:pPr>
      <w:rPr>
        <w:strike w:val="0"/>
        <w:dstrike w:val="0"/>
        <w:u w:val="none"/>
        <w:effect w:val="none"/>
      </w:rPr>
    </w:lvl>
  </w:abstractNum>
  <w:abstractNum w:abstractNumId="14" w15:restartNumberingAfterBreak="0">
    <w:nsid w:val="25B7211E"/>
    <w:multiLevelType w:val="hybridMultilevel"/>
    <w:tmpl w:val="B56ED1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46334A"/>
    <w:multiLevelType w:val="multilevel"/>
    <w:tmpl w:val="9252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E4AF4"/>
    <w:multiLevelType w:val="multilevel"/>
    <w:tmpl w:val="896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F77A4"/>
    <w:multiLevelType w:val="multilevel"/>
    <w:tmpl w:val="5782A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51E4F"/>
    <w:multiLevelType w:val="multilevel"/>
    <w:tmpl w:val="C82CCDAC"/>
    <w:lvl w:ilvl="0">
      <w:start w:val="1"/>
      <w:numFmt w:val="decimal"/>
      <w:lvlText w:val="%1."/>
      <w:lvlJc w:val="left"/>
      <w:pPr>
        <w:ind w:left="1668" w:hanging="360"/>
      </w:pPr>
      <w:rPr>
        <w:strike w:val="0"/>
        <w:dstrike w:val="0"/>
        <w:u w:val="none"/>
        <w:effect w:val="none"/>
      </w:rPr>
    </w:lvl>
    <w:lvl w:ilvl="1">
      <w:start w:val="1"/>
      <w:numFmt w:val="decimal"/>
      <w:lvlText w:val="%1.%2."/>
      <w:lvlJc w:val="left"/>
      <w:pPr>
        <w:ind w:left="2388" w:hanging="360"/>
      </w:pPr>
      <w:rPr>
        <w:strike w:val="0"/>
        <w:dstrike w:val="0"/>
        <w:u w:val="none"/>
        <w:effect w:val="none"/>
      </w:rPr>
    </w:lvl>
    <w:lvl w:ilvl="2">
      <w:start w:val="1"/>
      <w:numFmt w:val="decimal"/>
      <w:lvlText w:val="%1.%2.%3."/>
      <w:lvlJc w:val="left"/>
      <w:pPr>
        <w:ind w:left="3108" w:hanging="180"/>
      </w:pPr>
      <w:rPr>
        <w:strike w:val="0"/>
        <w:dstrike w:val="0"/>
        <w:u w:val="none"/>
        <w:effect w:val="none"/>
      </w:rPr>
    </w:lvl>
    <w:lvl w:ilvl="3">
      <w:start w:val="1"/>
      <w:numFmt w:val="decimal"/>
      <w:lvlText w:val="%1.%2.%3.%4."/>
      <w:lvlJc w:val="left"/>
      <w:pPr>
        <w:ind w:left="3828" w:hanging="360"/>
      </w:pPr>
      <w:rPr>
        <w:strike w:val="0"/>
        <w:dstrike w:val="0"/>
        <w:u w:val="none"/>
        <w:effect w:val="none"/>
      </w:rPr>
    </w:lvl>
    <w:lvl w:ilvl="4">
      <w:start w:val="1"/>
      <w:numFmt w:val="decimal"/>
      <w:lvlText w:val="%1.%2.%3.%4.%5."/>
      <w:lvlJc w:val="left"/>
      <w:pPr>
        <w:ind w:left="4548" w:hanging="360"/>
      </w:pPr>
      <w:rPr>
        <w:strike w:val="0"/>
        <w:dstrike w:val="0"/>
        <w:u w:val="none"/>
        <w:effect w:val="none"/>
      </w:rPr>
    </w:lvl>
    <w:lvl w:ilvl="5">
      <w:start w:val="1"/>
      <w:numFmt w:val="decimal"/>
      <w:lvlText w:val="%1.%2.%3.%4.%5.%6."/>
      <w:lvlJc w:val="left"/>
      <w:pPr>
        <w:ind w:left="5268" w:hanging="180"/>
      </w:pPr>
      <w:rPr>
        <w:strike w:val="0"/>
        <w:dstrike w:val="0"/>
        <w:u w:val="none"/>
        <w:effect w:val="none"/>
      </w:rPr>
    </w:lvl>
    <w:lvl w:ilvl="6">
      <w:start w:val="1"/>
      <w:numFmt w:val="decimal"/>
      <w:lvlText w:val="%1.%2.%3.%4.%5.%6.%7."/>
      <w:lvlJc w:val="left"/>
      <w:pPr>
        <w:ind w:left="5988" w:hanging="360"/>
      </w:pPr>
      <w:rPr>
        <w:strike w:val="0"/>
        <w:dstrike w:val="0"/>
        <w:u w:val="none"/>
        <w:effect w:val="none"/>
      </w:rPr>
    </w:lvl>
    <w:lvl w:ilvl="7">
      <w:start w:val="1"/>
      <w:numFmt w:val="decimal"/>
      <w:lvlText w:val="%1.%2.%3.%4.%5.%6.%7.%8."/>
      <w:lvlJc w:val="left"/>
      <w:pPr>
        <w:ind w:left="6708" w:hanging="360"/>
      </w:pPr>
      <w:rPr>
        <w:strike w:val="0"/>
        <w:dstrike w:val="0"/>
        <w:u w:val="none"/>
        <w:effect w:val="none"/>
      </w:rPr>
    </w:lvl>
    <w:lvl w:ilvl="8">
      <w:start w:val="1"/>
      <w:numFmt w:val="decimal"/>
      <w:lvlText w:val="%1.%2.%3.%4.%5.%6.%7.%8.%9."/>
      <w:lvlJc w:val="left"/>
      <w:pPr>
        <w:ind w:left="7428" w:hanging="180"/>
      </w:pPr>
      <w:rPr>
        <w:strike w:val="0"/>
        <w:dstrike w:val="0"/>
        <w:u w:val="none"/>
        <w:effect w:val="none"/>
      </w:rPr>
    </w:lvl>
  </w:abstractNum>
  <w:abstractNum w:abstractNumId="19" w15:restartNumberingAfterBreak="0">
    <w:nsid w:val="423706DB"/>
    <w:multiLevelType w:val="hybridMultilevel"/>
    <w:tmpl w:val="D400ADF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4CD54DD1"/>
    <w:multiLevelType w:val="hybridMultilevel"/>
    <w:tmpl w:val="26666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3B5CB2"/>
    <w:multiLevelType w:val="multilevel"/>
    <w:tmpl w:val="CDB8A90C"/>
    <w:lvl w:ilvl="0">
      <w:start w:val="1"/>
      <w:numFmt w:val="decimal"/>
      <w:lvlText w:val="%1."/>
      <w:lvlJc w:val="left"/>
      <w:pPr>
        <w:ind w:left="1080" w:hanging="360"/>
      </w:pPr>
      <w:rPr>
        <w:strike w:val="0"/>
        <w:dstrike w:val="0"/>
        <w:u w:val="none"/>
        <w:effect w:val="none"/>
      </w:rPr>
    </w:lvl>
    <w:lvl w:ilvl="1">
      <w:start w:val="1"/>
      <w:numFmt w:val="lowerLetter"/>
      <w:lvlText w:val="%2."/>
      <w:lvlJc w:val="left"/>
      <w:pPr>
        <w:ind w:left="1800" w:hanging="360"/>
      </w:pPr>
      <w:rPr>
        <w:strike w:val="0"/>
        <w:dstrike w:val="0"/>
        <w:u w:val="none"/>
        <w:effect w:val="none"/>
      </w:rPr>
    </w:lvl>
    <w:lvl w:ilvl="2">
      <w:start w:val="1"/>
      <w:numFmt w:val="lowerRoman"/>
      <w:lvlText w:val="%3."/>
      <w:lvlJc w:val="right"/>
      <w:pPr>
        <w:ind w:left="2520" w:hanging="180"/>
      </w:pPr>
      <w:rPr>
        <w:strike w:val="0"/>
        <w:dstrike w:val="0"/>
        <w:u w:val="none"/>
        <w:effect w:val="none"/>
      </w:rPr>
    </w:lvl>
    <w:lvl w:ilvl="3">
      <w:start w:val="1"/>
      <w:numFmt w:val="decimal"/>
      <w:lvlText w:val="%4."/>
      <w:lvlJc w:val="left"/>
      <w:pPr>
        <w:ind w:left="3240" w:hanging="360"/>
      </w:pPr>
      <w:rPr>
        <w:strike w:val="0"/>
        <w:dstrike w:val="0"/>
        <w:u w:val="none"/>
        <w:effect w:val="none"/>
      </w:rPr>
    </w:lvl>
    <w:lvl w:ilvl="4">
      <w:start w:val="1"/>
      <w:numFmt w:val="lowerLetter"/>
      <w:lvlText w:val="%5."/>
      <w:lvlJc w:val="left"/>
      <w:pPr>
        <w:ind w:left="3960" w:hanging="360"/>
      </w:pPr>
      <w:rPr>
        <w:strike w:val="0"/>
        <w:dstrike w:val="0"/>
        <w:u w:val="none"/>
        <w:effect w:val="none"/>
      </w:rPr>
    </w:lvl>
    <w:lvl w:ilvl="5">
      <w:start w:val="1"/>
      <w:numFmt w:val="lowerRoman"/>
      <w:lvlText w:val="%6."/>
      <w:lvlJc w:val="right"/>
      <w:pPr>
        <w:ind w:left="4680" w:hanging="180"/>
      </w:pPr>
      <w:rPr>
        <w:strike w:val="0"/>
        <w:dstrike w:val="0"/>
        <w:u w:val="none"/>
        <w:effect w:val="none"/>
      </w:rPr>
    </w:lvl>
    <w:lvl w:ilvl="6">
      <w:start w:val="1"/>
      <w:numFmt w:val="decimal"/>
      <w:lvlText w:val="%7."/>
      <w:lvlJc w:val="left"/>
      <w:pPr>
        <w:ind w:left="5400" w:hanging="360"/>
      </w:pPr>
      <w:rPr>
        <w:strike w:val="0"/>
        <w:dstrike w:val="0"/>
        <w:u w:val="none"/>
        <w:effect w:val="none"/>
      </w:rPr>
    </w:lvl>
    <w:lvl w:ilvl="7">
      <w:start w:val="1"/>
      <w:numFmt w:val="lowerLetter"/>
      <w:lvlText w:val="%8."/>
      <w:lvlJc w:val="left"/>
      <w:pPr>
        <w:ind w:left="6120" w:hanging="360"/>
      </w:pPr>
      <w:rPr>
        <w:strike w:val="0"/>
        <w:dstrike w:val="0"/>
        <w:u w:val="none"/>
        <w:effect w:val="none"/>
      </w:rPr>
    </w:lvl>
    <w:lvl w:ilvl="8">
      <w:start w:val="1"/>
      <w:numFmt w:val="lowerRoman"/>
      <w:lvlText w:val="%9."/>
      <w:lvlJc w:val="right"/>
      <w:pPr>
        <w:ind w:left="6840" w:hanging="180"/>
      </w:pPr>
      <w:rPr>
        <w:strike w:val="0"/>
        <w:dstrike w:val="0"/>
        <w:u w:val="none"/>
        <w:effect w:val="none"/>
      </w:rPr>
    </w:lvl>
  </w:abstractNum>
  <w:abstractNum w:abstractNumId="22" w15:restartNumberingAfterBreak="0">
    <w:nsid w:val="52D33FFE"/>
    <w:multiLevelType w:val="multilevel"/>
    <w:tmpl w:val="477C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273FB"/>
    <w:multiLevelType w:val="multilevel"/>
    <w:tmpl w:val="582C1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E61BB"/>
    <w:multiLevelType w:val="multilevel"/>
    <w:tmpl w:val="7B4A4F7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76591112"/>
    <w:multiLevelType w:val="multilevel"/>
    <w:tmpl w:val="10CEF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33684411">
    <w:abstractNumId w:val="8"/>
  </w:num>
  <w:num w:numId="2" w16cid:durableId="1043334345">
    <w:abstractNumId w:val="6"/>
  </w:num>
  <w:num w:numId="3" w16cid:durableId="1843351297">
    <w:abstractNumId w:val="5"/>
  </w:num>
  <w:num w:numId="4" w16cid:durableId="1421180276">
    <w:abstractNumId w:val="4"/>
  </w:num>
  <w:num w:numId="5" w16cid:durableId="719746491">
    <w:abstractNumId w:val="7"/>
  </w:num>
  <w:num w:numId="6" w16cid:durableId="13922325">
    <w:abstractNumId w:val="3"/>
  </w:num>
  <w:num w:numId="7" w16cid:durableId="385370979">
    <w:abstractNumId w:val="2"/>
  </w:num>
  <w:num w:numId="8" w16cid:durableId="545486145">
    <w:abstractNumId w:val="1"/>
  </w:num>
  <w:num w:numId="9" w16cid:durableId="1728722654">
    <w:abstractNumId w:val="0"/>
  </w:num>
  <w:num w:numId="10" w16cid:durableId="320621635">
    <w:abstractNumId w:val="23"/>
  </w:num>
  <w:num w:numId="11" w16cid:durableId="2092696136">
    <w:abstractNumId w:val="25"/>
  </w:num>
  <w:num w:numId="12" w16cid:durableId="278337062">
    <w:abstractNumId w:val="17"/>
  </w:num>
  <w:num w:numId="13" w16cid:durableId="1551460050">
    <w:abstractNumId w:val="20"/>
  </w:num>
  <w:num w:numId="14" w16cid:durableId="323708658">
    <w:abstractNumId w:val="15"/>
  </w:num>
  <w:num w:numId="15" w16cid:durableId="1319847634">
    <w:abstractNumId w:val="9"/>
  </w:num>
  <w:num w:numId="16" w16cid:durableId="421492951">
    <w:abstractNumId w:val="24"/>
  </w:num>
  <w:num w:numId="17" w16cid:durableId="16403071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4382181">
    <w:abstractNumId w:val="19"/>
  </w:num>
  <w:num w:numId="19" w16cid:durableId="1093429498">
    <w:abstractNumId w:val="10"/>
  </w:num>
  <w:num w:numId="20" w16cid:durableId="1403168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7333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9688362">
    <w:abstractNumId w:val="12"/>
  </w:num>
  <w:num w:numId="23" w16cid:durableId="1041705928">
    <w:abstractNumId w:val="14"/>
  </w:num>
  <w:num w:numId="24" w16cid:durableId="230121975">
    <w:abstractNumId w:val="22"/>
  </w:num>
  <w:num w:numId="25" w16cid:durableId="1090395381">
    <w:abstractNumId w:val="11"/>
  </w:num>
  <w:num w:numId="26" w16cid:durableId="2356337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EB"/>
    <w:rsid w:val="00034616"/>
    <w:rsid w:val="0006063C"/>
    <w:rsid w:val="000F0338"/>
    <w:rsid w:val="000F172D"/>
    <w:rsid w:val="0015074B"/>
    <w:rsid w:val="00150C40"/>
    <w:rsid w:val="001F553A"/>
    <w:rsid w:val="0029639D"/>
    <w:rsid w:val="00326F90"/>
    <w:rsid w:val="00380562"/>
    <w:rsid w:val="003A42D0"/>
    <w:rsid w:val="003C1102"/>
    <w:rsid w:val="00415E02"/>
    <w:rsid w:val="004C52CD"/>
    <w:rsid w:val="00603DCB"/>
    <w:rsid w:val="00610537"/>
    <w:rsid w:val="006E2E97"/>
    <w:rsid w:val="007A00A3"/>
    <w:rsid w:val="007B4FAB"/>
    <w:rsid w:val="008C4841"/>
    <w:rsid w:val="00947A96"/>
    <w:rsid w:val="00AA1D8D"/>
    <w:rsid w:val="00AF093D"/>
    <w:rsid w:val="00B0091B"/>
    <w:rsid w:val="00B47730"/>
    <w:rsid w:val="00BD2BE5"/>
    <w:rsid w:val="00C729C4"/>
    <w:rsid w:val="00C93308"/>
    <w:rsid w:val="00CB0664"/>
    <w:rsid w:val="00D741B7"/>
    <w:rsid w:val="00E558E1"/>
    <w:rsid w:val="00E5733A"/>
    <w:rsid w:val="00EC53BA"/>
    <w:rsid w:val="00FA0543"/>
    <w:rsid w:val="00FC693F"/>
    <w:rsid w:val="00FE1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D1DA1"/>
  <w14:defaultImageDpi w14:val="300"/>
  <w15:docId w15:val="{5C6EA740-B5CC-4DB5-BB30-7DECE805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9330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A05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0543"/>
    <w:rPr>
      <w:rFonts w:ascii="Consolas" w:hAnsi="Consolas"/>
      <w:color w:val="333333"/>
      <w:sz w:val="20"/>
      <w:szCs w:val="20"/>
    </w:rPr>
  </w:style>
  <w:style w:type="character" w:styleId="Hyperlink">
    <w:name w:val="Hyperlink"/>
    <w:basedOn w:val="DefaultParagraphFont"/>
    <w:uiPriority w:val="99"/>
    <w:unhideWhenUsed/>
    <w:rsid w:val="000F0338"/>
    <w:rPr>
      <w:color w:val="0000FF" w:themeColor="hyperlink"/>
      <w:u w:val="single"/>
    </w:rPr>
  </w:style>
  <w:style w:type="character" w:styleId="UnresolvedMention">
    <w:name w:val="Unresolved Mention"/>
    <w:basedOn w:val="DefaultParagraphFont"/>
    <w:uiPriority w:val="99"/>
    <w:semiHidden/>
    <w:unhideWhenUsed/>
    <w:rsid w:val="000F0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laxmikanthlalam/DarshanEase"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rive.google.com/file/d/1ILatlt-gEKu0voJ_OQuxkTtZm97_kQCY/view?usp=shar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23</Pages>
  <Words>3124</Words>
  <Characters>17813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sai</cp:lastModifiedBy>
  <cp:revision>17</cp:revision>
  <dcterms:created xsi:type="dcterms:W3CDTF">2013-12-23T23:15:00Z</dcterms:created>
  <dcterms:modified xsi:type="dcterms:W3CDTF">2026-07-13T14:26:00Z</dcterms:modified>
  <cp:category/>
</cp:coreProperties>
</file>