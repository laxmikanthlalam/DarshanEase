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D0A8" w14:textId="77777777" w:rsidR="00A57821" w:rsidRDefault="00000000">
      <w:pPr>
        <w:pStyle w:val="Heading1"/>
      </w:pPr>
      <w:r>
        <w:t>User Acceptance Testing (UAT) - DarshanEase</w:t>
      </w:r>
    </w:p>
    <w:p w14:paraId="1562A03D" w14:textId="17ADD052" w:rsidR="00A57821" w:rsidRDefault="00000000">
      <w:r>
        <w:t>Date: 0</w:t>
      </w:r>
      <w:r w:rsidR="007B6090">
        <w:t>7</w:t>
      </w:r>
      <w:r>
        <w:t>/07/2026</w:t>
      </w:r>
      <w:r>
        <w:br/>
        <w:t xml:space="preserve">Team ID: </w:t>
      </w:r>
      <w:r>
        <w:br/>
        <w:t>Project Name: DarshanEase</w:t>
      </w:r>
      <w:r>
        <w:br/>
        <w:t>Maximum Marks: 100</w:t>
      </w:r>
    </w:p>
    <w:p w14:paraId="03AA0A86" w14:textId="77777777" w:rsidR="00A57821" w:rsidRDefault="00000000">
      <w:pPr>
        <w:pStyle w:val="Heading2"/>
      </w:pPr>
      <w:r>
        <w:t>Project Overview</w:t>
      </w:r>
    </w:p>
    <w:p w14:paraId="2D62594C" w14:textId="77777777" w:rsidR="00A57821" w:rsidRDefault="00000000">
      <w:r>
        <w:t>Project Name: DarshanEase</w:t>
      </w:r>
    </w:p>
    <w:p w14:paraId="31088F4D" w14:textId="77777777" w:rsidR="00A57821" w:rsidRDefault="00000000">
      <w:r>
        <w:t>Project Description: Full-stack MERN web application for online temple darshan booking, slot management, booking history, PDF ticket generation and admin management.</w:t>
      </w:r>
    </w:p>
    <w:p w14:paraId="306E5CE2" w14:textId="77777777" w:rsidR="00A57821" w:rsidRDefault="00000000">
      <w:r>
        <w:t>Project Version: 1.0</w:t>
      </w:r>
    </w:p>
    <w:p w14:paraId="14EE10C3" w14:textId="74587E34" w:rsidR="00A57821" w:rsidRDefault="00000000">
      <w:r>
        <w:t>Testing Period: 0</w:t>
      </w:r>
      <w:r w:rsidR="00983640">
        <w:t>6</w:t>
      </w:r>
      <w:r>
        <w:t>/07/2026 to 0</w:t>
      </w:r>
      <w:r w:rsidR="00983640">
        <w:t>7</w:t>
      </w:r>
      <w:r>
        <w:t>/07/2026</w:t>
      </w:r>
    </w:p>
    <w:p w14:paraId="0C05C755" w14:textId="77777777" w:rsidR="00A57821" w:rsidRDefault="00000000">
      <w:pPr>
        <w:pStyle w:val="Heading2"/>
      </w:pPr>
      <w:r>
        <w:t>Testing Scope</w:t>
      </w:r>
    </w:p>
    <w:p w14:paraId="54BCCE16" w14:textId="77777777" w:rsidR="00A57821" w:rsidRDefault="00000000">
      <w:pPr>
        <w:pStyle w:val="ListBullet"/>
      </w:pPr>
      <w:r>
        <w:t>Registration</w:t>
      </w:r>
    </w:p>
    <w:p w14:paraId="6A3B0366" w14:textId="77777777" w:rsidR="00A57821" w:rsidRDefault="00000000">
      <w:pPr>
        <w:pStyle w:val="ListBullet"/>
      </w:pPr>
      <w:r>
        <w:t>Login</w:t>
      </w:r>
    </w:p>
    <w:p w14:paraId="74FE3EFC" w14:textId="77777777" w:rsidR="00A57821" w:rsidRDefault="00000000">
      <w:pPr>
        <w:pStyle w:val="ListBullet"/>
      </w:pPr>
      <w:r>
        <w:t>Temple Listing</w:t>
      </w:r>
    </w:p>
    <w:p w14:paraId="58C34F11" w14:textId="77777777" w:rsidR="00A57821" w:rsidRDefault="00000000">
      <w:pPr>
        <w:pStyle w:val="ListBullet"/>
      </w:pPr>
      <w:r>
        <w:t>Temple Details</w:t>
      </w:r>
    </w:p>
    <w:p w14:paraId="57BD3363" w14:textId="77777777" w:rsidR="00A57821" w:rsidRDefault="00000000">
      <w:pPr>
        <w:pStyle w:val="ListBullet"/>
      </w:pPr>
      <w:r>
        <w:t>Slot Booking</w:t>
      </w:r>
    </w:p>
    <w:p w14:paraId="1069529B" w14:textId="77777777" w:rsidR="00A57821" w:rsidRDefault="00000000">
      <w:pPr>
        <w:pStyle w:val="ListBullet"/>
      </w:pPr>
      <w:r>
        <w:t>Booking Cancellation</w:t>
      </w:r>
    </w:p>
    <w:p w14:paraId="3392BE87" w14:textId="77777777" w:rsidR="00A57821" w:rsidRDefault="00000000">
      <w:pPr>
        <w:pStyle w:val="ListBullet"/>
      </w:pPr>
      <w:r>
        <w:t>PDF Ticket</w:t>
      </w:r>
    </w:p>
    <w:p w14:paraId="1FA4200E" w14:textId="77777777" w:rsidR="00A57821" w:rsidRDefault="00000000">
      <w:pPr>
        <w:pStyle w:val="ListBullet"/>
      </w:pPr>
      <w:r>
        <w:t>Profile</w:t>
      </w:r>
    </w:p>
    <w:p w14:paraId="766E78D9" w14:textId="77777777" w:rsidR="00A57821" w:rsidRDefault="00000000">
      <w:pPr>
        <w:pStyle w:val="ListBullet"/>
      </w:pPr>
      <w:r>
        <w:t>Admin Dashboard</w:t>
      </w:r>
    </w:p>
    <w:p w14:paraId="071F0CC7" w14:textId="77777777" w:rsidR="00A57821" w:rsidRDefault="00000000">
      <w:pPr>
        <w:pStyle w:val="ListBullet"/>
      </w:pPr>
      <w:r>
        <w:t>Temple Management</w:t>
      </w:r>
    </w:p>
    <w:p w14:paraId="4D39F028" w14:textId="77777777" w:rsidR="00A57821" w:rsidRDefault="00000000">
      <w:pPr>
        <w:pStyle w:val="ListBullet"/>
      </w:pPr>
      <w:r>
        <w:t>Slot Management</w:t>
      </w:r>
    </w:p>
    <w:p w14:paraId="42BEFB68" w14:textId="77777777" w:rsidR="00A57821" w:rsidRDefault="00000000">
      <w:pPr>
        <w:pStyle w:val="Heading2"/>
      </w:pPr>
      <w:r>
        <w:t>Testing Environment</w:t>
      </w:r>
    </w:p>
    <w:p w14:paraId="33BFAC8F" w14:textId="77777777" w:rsidR="00A57821" w:rsidRDefault="00000000">
      <w:r>
        <w:t>Frontend: https://darshan-ease-sepia.vercel.app</w:t>
      </w:r>
    </w:p>
    <w:p w14:paraId="5B4BB361" w14:textId="77777777" w:rsidR="00A57821" w:rsidRDefault="00000000">
      <w:r>
        <w:t>Backend: https://darshanease-backend-e74x.onrender.com/api</w:t>
      </w:r>
    </w:p>
    <w:p w14:paraId="022D6A62" w14:textId="77777777" w:rsidR="00A57821" w:rsidRDefault="00000000">
      <w:r>
        <w:t>Browser: Chrome / Edge</w:t>
      </w:r>
      <w:r>
        <w:br/>
        <w:t>Database: MongoDB Atlas</w:t>
      </w:r>
    </w:p>
    <w:p w14:paraId="2356D26C" w14:textId="77777777" w:rsidR="00A57821" w:rsidRDefault="00000000">
      <w:pPr>
        <w:pStyle w:val="Heading2"/>
      </w:pPr>
      <w: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57821" w14:paraId="0D6B985D" w14:textId="77777777">
        <w:tc>
          <w:tcPr>
            <w:tcW w:w="1440" w:type="dxa"/>
          </w:tcPr>
          <w:p w14:paraId="54D34224" w14:textId="77777777" w:rsidR="00A57821" w:rsidRDefault="00000000">
            <w:r>
              <w:t>ID</w:t>
            </w:r>
          </w:p>
        </w:tc>
        <w:tc>
          <w:tcPr>
            <w:tcW w:w="1440" w:type="dxa"/>
          </w:tcPr>
          <w:p w14:paraId="479D45CE" w14:textId="77777777" w:rsidR="00A57821" w:rsidRDefault="00000000">
            <w:r>
              <w:t>Scenario</w:t>
            </w:r>
          </w:p>
        </w:tc>
        <w:tc>
          <w:tcPr>
            <w:tcW w:w="1440" w:type="dxa"/>
          </w:tcPr>
          <w:p w14:paraId="778BCACC" w14:textId="77777777" w:rsidR="00A57821" w:rsidRDefault="00000000">
            <w:r>
              <w:t>Steps</w:t>
            </w:r>
          </w:p>
        </w:tc>
        <w:tc>
          <w:tcPr>
            <w:tcW w:w="1440" w:type="dxa"/>
          </w:tcPr>
          <w:p w14:paraId="48EFE194" w14:textId="77777777" w:rsidR="00A57821" w:rsidRDefault="00000000">
            <w:r>
              <w:t>Expected</w:t>
            </w:r>
          </w:p>
        </w:tc>
        <w:tc>
          <w:tcPr>
            <w:tcW w:w="1440" w:type="dxa"/>
          </w:tcPr>
          <w:p w14:paraId="35ADD324" w14:textId="77777777" w:rsidR="00A57821" w:rsidRDefault="00000000">
            <w:r>
              <w:t>Actual</w:t>
            </w:r>
          </w:p>
        </w:tc>
        <w:tc>
          <w:tcPr>
            <w:tcW w:w="1440" w:type="dxa"/>
          </w:tcPr>
          <w:p w14:paraId="6889E6E4" w14:textId="77777777" w:rsidR="00A57821" w:rsidRDefault="00000000">
            <w:r>
              <w:t>Result</w:t>
            </w:r>
          </w:p>
        </w:tc>
      </w:tr>
      <w:tr w:rsidR="00A57821" w14:paraId="2DCE27F6" w14:textId="77777777">
        <w:tc>
          <w:tcPr>
            <w:tcW w:w="1440" w:type="dxa"/>
          </w:tcPr>
          <w:p w14:paraId="73C0F1F6" w14:textId="77777777" w:rsidR="00A57821" w:rsidRDefault="00000000">
            <w:r>
              <w:t>TC-001</w:t>
            </w:r>
          </w:p>
        </w:tc>
        <w:tc>
          <w:tcPr>
            <w:tcW w:w="1440" w:type="dxa"/>
          </w:tcPr>
          <w:p w14:paraId="4C0F63D3" w14:textId="77777777" w:rsidR="00A57821" w:rsidRDefault="00000000">
            <w:r>
              <w:t>Register</w:t>
            </w:r>
          </w:p>
        </w:tc>
        <w:tc>
          <w:tcPr>
            <w:tcW w:w="1440" w:type="dxa"/>
          </w:tcPr>
          <w:p w14:paraId="0575806E" w14:textId="77777777" w:rsidR="00A57821" w:rsidRDefault="00000000">
            <w:r>
              <w:t>Register valid user</w:t>
            </w:r>
          </w:p>
        </w:tc>
        <w:tc>
          <w:tcPr>
            <w:tcW w:w="1440" w:type="dxa"/>
          </w:tcPr>
          <w:p w14:paraId="07CCA939" w14:textId="77777777" w:rsidR="00A57821" w:rsidRDefault="00000000">
            <w:r>
              <w:t>Success</w:t>
            </w:r>
          </w:p>
        </w:tc>
        <w:tc>
          <w:tcPr>
            <w:tcW w:w="1440" w:type="dxa"/>
          </w:tcPr>
          <w:p w14:paraId="51849818" w14:textId="77777777" w:rsidR="00A57821" w:rsidRDefault="00000000">
            <w:r>
              <w:t>Success</w:t>
            </w:r>
          </w:p>
        </w:tc>
        <w:tc>
          <w:tcPr>
            <w:tcW w:w="1440" w:type="dxa"/>
          </w:tcPr>
          <w:p w14:paraId="66CBA6E2" w14:textId="77777777" w:rsidR="00A57821" w:rsidRDefault="00000000">
            <w:r>
              <w:t>Pass</w:t>
            </w:r>
          </w:p>
        </w:tc>
      </w:tr>
      <w:tr w:rsidR="00A57821" w14:paraId="5EF8B443" w14:textId="77777777">
        <w:tc>
          <w:tcPr>
            <w:tcW w:w="1440" w:type="dxa"/>
          </w:tcPr>
          <w:p w14:paraId="58DFC582" w14:textId="77777777" w:rsidR="00A57821" w:rsidRDefault="00000000">
            <w:r>
              <w:t>TC-002</w:t>
            </w:r>
          </w:p>
        </w:tc>
        <w:tc>
          <w:tcPr>
            <w:tcW w:w="1440" w:type="dxa"/>
          </w:tcPr>
          <w:p w14:paraId="1BA8EE76" w14:textId="77777777" w:rsidR="00A57821" w:rsidRDefault="00000000">
            <w:r>
              <w:t>Login</w:t>
            </w:r>
          </w:p>
        </w:tc>
        <w:tc>
          <w:tcPr>
            <w:tcW w:w="1440" w:type="dxa"/>
          </w:tcPr>
          <w:p w14:paraId="3AD0DD5D" w14:textId="77777777" w:rsidR="00A57821" w:rsidRDefault="00000000">
            <w:r>
              <w:t>Login valid user</w:t>
            </w:r>
          </w:p>
        </w:tc>
        <w:tc>
          <w:tcPr>
            <w:tcW w:w="1440" w:type="dxa"/>
          </w:tcPr>
          <w:p w14:paraId="79C910F9" w14:textId="77777777" w:rsidR="00A57821" w:rsidRDefault="00000000">
            <w:r>
              <w:t>Success</w:t>
            </w:r>
          </w:p>
        </w:tc>
        <w:tc>
          <w:tcPr>
            <w:tcW w:w="1440" w:type="dxa"/>
          </w:tcPr>
          <w:p w14:paraId="319D18A5" w14:textId="77777777" w:rsidR="00A57821" w:rsidRDefault="00000000">
            <w:r>
              <w:t>Success</w:t>
            </w:r>
          </w:p>
        </w:tc>
        <w:tc>
          <w:tcPr>
            <w:tcW w:w="1440" w:type="dxa"/>
          </w:tcPr>
          <w:p w14:paraId="72C732E7" w14:textId="77777777" w:rsidR="00A57821" w:rsidRDefault="00000000">
            <w:r>
              <w:t>Pass</w:t>
            </w:r>
          </w:p>
        </w:tc>
      </w:tr>
      <w:tr w:rsidR="00A57821" w14:paraId="3389A8C9" w14:textId="77777777">
        <w:tc>
          <w:tcPr>
            <w:tcW w:w="1440" w:type="dxa"/>
          </w:tcPr>
          <w:p w14:paraId="0628615C" w14:textId="77777777" w:rsidR="00A57821" w:rsidRDefault="00000000">
            <w:r>
              <w:lastRenderedPageBreak/>
              <w:t>TC-003</w:t>
            </w:r>
          </w:p>
        </w:tc>
        <w:tc>
          <w:tcPr>
            <w:tcW w:w="1440" w:type="dxa"/>
          </w:tcPr>
          <w:p w14:paraId="562BB2EE" w14:textId="77777777" w:rsidR="00A57821" w:rsidRDefault="00000000">
            <w:r>
              <w:t>View Temples</w:t>
            </w:r>
          </w:p>
        </w:tc>
        <w:tc>
          <w:tcPr>
            <w:tcW w:w="1440" w:type="dxa"/>
          </w:tcPr>
          <w:p w14:paraId="657C2A40" w14:textId="77777777" w:rsidR="00A57821" w:rsidRDefault="00000000">
            <w:r>
              <w:t>Open temples</w:t>
            </w:r>
          </w:p>
        </w:tc>
        <w:tc>
          <w:tcPr>
            <w:tcW w:w="1440" w:type="dxa"/>
          </w:tcPr>
          <w:p w14:paraId="676DD8A0" w14:textId="77777777" w:rsidR="00A57821" w:rsidRDefault="00000000">
            <w:r>
              <w:t>Displayed</w:t>
            </w:r>
          </w:p>
        </w:tc>
        <w:tc>
          <w:tcPr>
            <w:tcW w:w="1440" w:type="dxa"/>
          </w:tcPr>
          <w:p w14:paraId="7C1C6A3B" w14:textId="77777777" w:rsidR="00A57821" w:rsidRDefault="00000000">
            <w:r>
              <w:t>Displayed</w:t>
            </w:r>
          </w:p>
        </w:tc>
        <w:tc>
          <w:tcPr>
            <w:tcW w:w="1440" w:type="dxa"/>
          </w:tcPr>
          <w:p w14:paraId="69246027" w14:textId="77777777" w:rsidR="00A57821" w:rsidRDefault="00000000">
            <w:r>
              <w:t>Pass</w:t>
            </w:r>
          </w:p>
        </w:tc>
      </w:tr>
      <w:tr w:rsidR="00A57821" w14:paraId="7DE51E31" w14:textId="77777777">
        <w:tc>
          <w:tcPr>
            <w:tcW w:w="1440" w:type="dxa"/>
          </w:tcPr>
          <w:p w14:paraId="431D0115" w14:textId="77777777" w:rsidR="00A57821" w:rsidRDefault="00000000">
            <w:r>
              <w:t>TC-004</w:t>
            </w:r>
          </w:p>
        </w:tc>
        <w:tc>
          <w:tcPr>
            <w:tcW w:w="1440" w:type="dxa"/>
          </w:tcPr>
          <w:p w14:paraId="4ABF6935" w14:textId="77777777" w:rsidR="00A57821" w:rsidRDefault="00000000">
            <w:r>
              <w:t>Book Slot</w:t>
            </w:r>
          </w:p>
        </w:tc>
        <w:tc>
          <w:tcPr>
            <w:tcW w:w="1440" w:type="dxa"/>
          </w:tcPr>
          <w:p w14:paraId="2C33E348" w14:textId="77777777" w:rsidR="00A57821" w:rsidRDefault="00000000">
            <w:r>
              <w:t>Book ticket</w:t>
            </w:r>
          </w:p>
        </w:tc>
        <w:tc>
          <w:tcPr>
            <w:tcW w:w="1440" w:type="dxa"/>
          </w:tcPr>
          <w:p w14:paraId="5DA31081" w14:textId="77777777" w:rsidR="00A57821" w:rsidRDefault="00000000">
            <w:r>
              <w:t>Booked</w:t>
            </w:r>
          </w:p>
        </w:tc>
        <w:tc>
          <w:tcPr>
            <w:tcW w:w="1440" w:type="dxa"/>
          </w:tcPr>
          <w:p w14:paraId="53BD0C6A" w14:textId="77777777" w:rsidR="00A57821" w:rsidRDefault="00000000">
            <w:r>
              <w:t>Booked</w:t>
            </w:r>
          </w:p>
        </w:tc>
        <w:tc>
          <w:tcPr>
            <w:tcW w:w="1440" w:type="dxa"/>
          </w:tcPr>
          <w:p w14:paraId="16921966" w14:textId="77777777" w:rsidR="00A57821" w:rsidRDefault="00000000">
            <w:r>
              <w:t>Pass</w:t>
            </w:r>
          </w:p>
        </w:tc>
      </w:tr>
      <w:tr w:rsidR="00A57821" w14:paraId="3FE30079" w14:textId="77777777">
        <w:tc>
          <w:tcPr>
            <w:tcW w:w="1440" w:type="dxa"/>
          </w:tcPr>
          <w:p w14:paraId="59C42A39" w14:textId="77777777" w:rsidR="00A57821" w:rsidRDefault="00000000">
            <w:r>
              <w:t>TC-005</w:t>
            </w:r>
          </w:p>
        </w:tc>
        <w:tc>
          <w:tcPr>
            <w:tcW w:w="1440" w:type="dxa"/>
          </w:tcPr>
          <w:p w14:paraId="5594A040" w14:textId="77777777" w:rsidR="00A57821" w:rsidRDefault="00000000">
            <w:r>
              <w:t>Cancel Booking</w:t>
            </w:r>
          </w:p>
        </w:tc>
        <w:tc>
          <w:tcPr>
            <w:tcW w:w="1440" w:type="dxa"/>
          </w:tcPr>
          <w:p w14:paraId="41D4A565" w14:textId="77777777" w:rsidR="00A57821" w:rsidRDefault="00000000">
            <w:r>
              <w:t>Cancel ticket</w:t>
            </w:r>
          </w:p>
        </w:tc>
        <w:tc>
          <w:tcPr>
            <w:tcW w:w="1440" w:type="dxa"/>
          </w:tcPr>
          <w:p w14:paraId="15D9EDFC" w14:textId="77777777" w:rsidR="00A57821" w:rsidRDefault="00000000">
            <w:r>
              <w:t>Cancelled</w:t>
            </w:r>
          </w:p>
        </w:tc>
        <w:tc>
          <w:tcPr>
            <w:tcW w:w="1440" w:type="dxa"/>
          </w:tcPr>
          <w:p w14:paraId="648B8B4D" w14:textId="77777777" w:rsidR="00A57821" w:rsidRDefault="00000000">
            <w:r>
              <w:t>Cancelled</w:t>
            </w:r>
          </w:p>
        </w:tc>
        <w:tc>
          <w:tcPr>
            <w:tcW w:w="1440" w:type="dxa"/>
          </w:tcPr>
          <w:p w14:paraId="586BEFFF" w14:textId="77777777" w:rsidR="00A57821" w:rsidRDefault="00000000">
            <w:r>
              <w:t>Pass</w:t>
            </w:r>
          </w:p>
        </w:tc>
      </w:tr>
      <w:tr w:rsidR="00A57821" w14:paraId="4FF613E7" w14:textId="77777777">
        <w:tc>
          <w:tcPr>
            <w:tcW w:w="1440" w:type="dxa"/>
          </w:tcPr>
          <w:p w14:paraId="0295FEF2" w14:textId="77777777" w:rsidR="00A57821" w:rsidRDefault="00000000">
            <w:r>
              <w:t>TC-006</w:t>
            </w:r>
          </w:p>
        </w:tc>
        <w:tc>
          <w:tcPr>
            <w:tcW w:w="1440" w:type="dxa"/>
          </w:tcPr>
          <w:p w14:paraId="4F624D59" w14:textId="77777777" w:rsidR="00A57821" w:rsidRDefault="00000000">
            <w:r>
              <w:t>Download PDF</w:t>
            </w:r>
          </w:p>
        </w:tc>
        <w:tc>
          <w:tcPr>
            <w:tcW w:w="1440" w:type="dxa"/>
          </w:tcPr>
          <w:p w14:paraId="093E3B76" w14:textId="77777777" w:rsidR="00A57821" w:rsidRDefault="00000000">
            <w:r>
              <w:t>Download ticket</w:t>
            </w:r>
          </w:p>
        </w:tc>
        <w:tc>
          <w:tcPr>
            <w:tcW w:w="1440" w:type="dxa"/>
          </w:tcPr>
          <w:p w14:paraId="337BC61B" w14:textId="77777777" w:rsidR="00A57821" w:rsidRDefault="00000000">
            <w:r>
              <w:t>PDF Generated</w:t>
            </w:r>
          </w:p>
        </w:tc>
        <w:tc>
          <w:tcPr>
            <w:tcW w:w="1440" w:type="dxa"/>
          </w:tcPr>
          <w:p w14:paraId="2E6BC20A" w14:textId="77777777" w:rsidR="00A57821" w:rsidRDefault="00000000">
            <w:r>
              <w:t>PDF Generated</w:t>
            </w:r>
          </w:p>
        </w:tc>
        <w:tc>
          <w:tcPr>
            <w:tcW w:w="1440" w:type="dxa"/>
          </w:tcPr>
          <w:p w14:paraId="76FFD75D" w14:textId="77777777" w:rsidR="00A57821" w:rsidRDefault="00000000">
            <w:r>
              <w:t>Pass</w:t>
            </w:r>
          </w:p>
        </w:tc>
      </w:tr>
      <w:tr w:rsidR="00A57821" w14:paraId="34760978" w14:textId="77777777">
        <w:tc>
          <w:tcPr>
            <w:tcW w:w="1440" w:type="dxa"/>
          </w:tcPr>
          <w:p w14:paraId="2E666E58" w14:textId="77777777" w:rsidR="00A57821" w:rsidRDefault="00000000">
            <w:r>
              <w:t>TC-007</w:t>
            </w:r>
          </w:p>
        </w:tc>
        <w:tc>
          <w:tcPr>
            <w:tcW w:w="1440" w:type="dxa"/>
          </w:tcPr>
          <w:p w14:paraId="2AA3EF40" w14:textId="77777777" w:rsidR="00A57821" w:rsidRDefault="00000000">
            <w:r>
              <w:t>Admin Login</w:t>
            </w:r>
          </w:p>
        </w:tc>
        <w:tc>
          <w:tcPr>
            <w:tcW w:w="1440" w:type="dxa"/>
          </w:tcPr>
          <w:p w14:paraId="6E1E3673" w14:textId="77777777" w:rsidR="00A57821" w:rsidRDefault="00000000">
            <w:r>
              <w:t>Login admin</w:t>
            </w:r>
          </w:p>
        </w:tc>
        <w:tc>
          <w:tcPr>
            <w:tcW w:w="1440" w:type="dxa"/>
          </w:tcPr>
          <w:p w14:paraId="181BCF91" w14:textId="77777777" w:rsidR="00A57821" w:rsidRDefault="00000000">
            <w:r>
              <w:t>Dashboard</w:t>
            </w:r>
          </w:p>
        </w:tc>
        <w:tc>
          <w:tcPr>
            <w:tcW w:w="1440" w:type="dxa"/>
          </w:tcPr>
          <w:p w14:paraId="7DF6B5D4" w14:textId="77777777" w:rsidR="00A57821" w:rsidRDefault="00000000">
            <w:r>
              <w:t>Dashboard</w:t>
            </w:r>
          </w:p>
        </w:tc>
        <w:tc>
          <w:tcPr>
            <w:tcW w:w="1440" w:type="dxa"/>
          </w:tcPr>
          <w:p w14:paraId="7CAA8324" w14:textId="77777777" w:rsidR="00A57821" w:rsidRDefault="00000000">
            <w:r>
              <w:t>Pass</w:t>
            </w:r>
          </w:p>
        </w:tc>
      </w:tr>
      <w:tr w:rsidR="00A57821" w14:paraId="525699CD" w14:textId="77777777">
        <w:tc>
          <w:tcPr>
            <w:tcW w:w="1440" w:type="dxa"/>
          </w:tcPr>
          <w:p w14:paraId="2F561125" w14:textId="77777777" w:rsidR="00A57821" w:rsidRDefault="00000000">
            <w:r>
              <w:t>TC-008</w:t>
            </w:r>
          </w:p>
        </w:tc>
        <w:tc>
          <w:tcPr>
            <w:tcW w:w="1440" w:type="dxa"/>
          </w:tcPr>
          <w:p w14:paraId="13DC7609" w14:textId="77777777" w:rsidR="00A57821" w:rsidRDefault="00000000">
            <w:r>
              <w:t>Manage Temple</w:t>
            </w:r>
          </w:p>
        </w:tc>
        <w:tc>
          <w:tcPr>
            <w:tcW w:w="1440" w:type="dxa"/>
          </w:tcPr>
          <w:p w14:paraId="0BA8F696" w14:textId="77777777" w:rsidR="00A57821" w:rsidRDefault="00000000">
            <w:r>
              <w:t>Add/Edit</w:t>
            </w:r>
          </w:p>
        </w:tc>
        <w:tc>
          <w:tcPr>
            <w:tcW w:w="1440" w:type="dxa"/>
          </w:tcPr>
          <w:p w14:paraId="6C089E9F" w14:textId="77777777" w:rsidR="00A57821" w:rsidRDefault="00000000">
            <w:r>
              <w:t>Saved</w:t>
            </w:r>
          </w:p>
        </w:tc>
        <w:tc>
          <w:tcPr>
            <w:tcW w:w="1440" w:type="dxa"/>
          </w:tcPr>
          <w:p w14:paraId="21BA3A91" w14:textId="77777777" w:rsidR="00A57821" w:rsidRDefault="00000000">
            <w:r>
              <w:t>Saved</w:t>
            </w:r>
          </w:p>
        </w:tc>
        <w:tc>
          <w:tcPr>
            <w:tcW w:w="1440" w:type="dxa"/>
          </w:tcPr>
          <w:p w14:paraId="00658972" w14:textId="77777777" w:rsidR="00A57821" w:rsidRDefault="00000000">
            <w:r>
              <w:t>Pass</w:t>
            </w:r>
          </w:p>
        </w:tc>
      </w:tr>
      <w:tr w:rsidR="00A57821" w14:paraId="3241C1EC" w14:textId="77777777">
        <w:tc>
          <w:tcPr>
            <w:tcW w:w="1440" w:type="dxa"/>
          </w:tcPr>
          <w:p w14:paraId="5F5740F0" w14:textId="77777777" w:rsidR="00A57821" w:rsidRDefault="00000000">
            <w:r>
              <w:t>TC-009</w:t>
            </w:r>
          </w:p>
        </w:tc>
        <w:tc>
          <w:tcPr>
            <w:tcW w:w="1440" w:type="dxa"/>
          </w:tcPr>
          <w:p w14:paraId="31631BE4" w14:textId="77777777" w:rsidR="00A57821" w:rsidRDefault="00000000">
            <w:r>
              <w:t>Manage Slot</w:t>
            </w:r>
          </w:p>
        </w:tc>
        <w:tc>
          <w:tcPr>
            <w:tcW w:w="1440" w:type="dxa"/>
          </w:tcPr>
          <w:p w14:paraId="4231D876" w14:textId="77777777" w:rsidR="00A57821" w:rsidRDefault="00000000">
            <w:r>
              <w:t>Add/Edit</w:t>
            </w:r>
          </w:p>
        </w:tc>
        <w:tc>
          <w:tcPr>
            <w:tcW w:w="1440" w:type="dxa"/>
          </w:tcPr>
          <w:p w14:paraId="0D4A1085" w14:textId="77777777" w:rsidR="00A57821" w:rsidRDefault="00000000">
            <w:r>
              <w:t>Saved</w:t>
            </w:r>
          </w:p>
        </w:tc>
        <w:tc>
          <w:tcPr>
            <w:tcW w:w="1440" w:type="dxa"/>
          </w:tcPr>
          <w:p w14:paraId="6D687623" w14:textId="77777777" w:rsidR="00A57821" w:rsidRDefault="00000000">
            <w:r>
              <w:t>Saved</w:t>
            </w:r>
          </w:p>
        </w:tc>
        <w:tc>
          <w:tcPr>
            <w:tcW w:w="1440" w:type="dxa"/>
          </w:tcPr>
          <w:p w14:paraId="5B8902EA" w14:textId="77777777" w:rsidR="00A57821" w:rsidRDefault="00000000">
            <w:r>
              <w:t>Pass</w:t>
            </w:r>
          </w:p>
        </w:tc>
      </w:tr>
      <w:tr w:rsidR="00A57821" w14:paraId="2C798030" w14:textId="77777777">
        <w:tc>
          <w:tcPr>
            <w:tcW w:w="1440" w:type="dxa"/>
          </w:tcPr>
          <w:p w14:paraId="1FB93854" w14:textId="77777777" w:rsidR="00A57821" w:rsidRDefault="00000000">
            <w:r>
              <w:t>TC-010</w:t>
            </w:r>
          </w:p>
        </w:tc>
        <w:tc>
          <w:tcPr>
            <w:tcW w:w="1440" w:type="dxa"/>
          </w:tcPr>
          <w:p w14:paraId="1FB2ADD5" w14:textId="77777777" w:rsidR="00A57821" w:rsidRDefault="00000000">
            <w:r>
              <w:t>Logout</w:t>
            </w:r>
          </w:p>
        </w:tc>
        <w:tc>
          <w:tcPr>
            <w:tcW w:w="1440" w:type="dxa"/>
          </w:tcPr>
          <w:p w14:paraId="24C38A84" w14:textId="77777777" w:rsidR="00A57821" w:rsidRDefault="00000000">
            <w:r>
              <w:t>Logout</w:t>
            </w:r>
          </w:p>
        </w:tc>
        <w:tc>
          <w:tcPr>
            <w:tcW w:w="1440" w:type="dxa"/>
          </w:tcPr>
          <w:p w14:paraId="7CA59E06" w14:textId="77777777" w:rsidR="00A57821" w:rsidRDefault="00000000">
            <w:r>
              <w:t>Logged out</w:t>
            </w:r>
          </w:p>
        </w:tc>
        <w:tc>
          <w:tcPr>
            <w:tcW w:w="1440" w:type="dxa"/>
          </w:tcPr>
          <w:p w14:paraId="78AC5598" w14:textId="77777777" w:rsidR="00A57821" w:rsidRDefault="00000000">
            <w:r>
              <w:t>Logged out</w:t>
            </w:r>
          </w:p>
        </w:tc>
        <w:tc>
          <w:tcPr>
            <w:tcW w:w="1440" w:type="dxa"/>
          </w:tcPr>
          <w:p w14:paraId="065CAD85" w14:textId="77777777" w:rsidR="00A57821" w:rsidRDefault="00000000">
            <w:r>
              <w:t>Pass</w:t>
            </w:r>
          </w:p>
        </w:tc>
      </w:tr>
    </w:tbl>
    <w:p w14:paraId="4C37861B" w14:textId="77777777" w:rsidR="00A57821" w:rsidRDefault="00000000">
      <w:pPr>
        <w:pStyle w:val="Heading2"/>
      </w:pPr>
      <w: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57821" w14:paraId="624CBB51" w14:textId="77777777">
        <w:tc>
          <w:tcPr>
            <w:tcW w:w="1440" w:type="dxa"/>
          </w:tcPr>
          <w:p w14:paraId="09209D64" w14:textId="77777777" w:rsidR="00A57821" w:rsidRDefault="00000000">
            <w:r>
              <w:t>Bug ID</w:t>
            </w:r>
          </w:p>
        </w:tc>
        <w:tc>
          <w:tcPr>
            <w:tcW w:w="1440" w:type="dxa"/>
          </w:tcPr>
          <w:p w14:paraId="4342C82A" w14:textId="77777777" w:rsidR="00A57821" w:rsidRDefault="00000000">
            <w:r>
              <w:t>Description</w:t>
            </w:r>
          </w:p>
        </w:tc>
        <w:tc>
          <w:tcPr>
            <w:tcW w:w="1440" w:type="dxa"/>
          </w:tcPr>
          <w:p w14:paraId="7405CDFE" w14:textId="77777777" w:rsidR="00A57821" w:rsidRDefault="00000000">
            <w:r>
              <w:t>Steps</w:t>
            </w:r>
          </w:p>
        </w:tc>
        <w:tc>
          <w:tcPr>
            <w:tcW w:w="1440" w:type="dxa"/>
          </w:tcPr>
          <w:p w14:paraId="1DBC8834" w14:textId="77777777" w:rsidR="00A57821" w:rsidRDefault="00000000">
            <w:r>
              <w:t>Severity</w:t>
            </w:r>
          </w:p>
        </w:tc>
        <w:tc>
          <w:tcPr>
            <w:tcW w:w="1440" w:type="dxa"/>
          </w:tcPr>
          <w:p w14:paraId="64C20157" w14:textId="77777777" w:rsidR="00A57821" w:rsidRDefault="00000000">
            <w:r>
              <w:t>Status</w:t>
            </w:r>
          </w:p>
        </w:tc>
        <w:tc>
          <w:tcPr>
            <w:tcW w:w="1440" w:type="dxa"/>
          </w:tcPr>
          <w:p w14:paraId="01BA4744" w14:textId="77777777" w:rsidR="00A57821" w:rsidRDefault="00000000">
            <w:r>
              <w:t>Feedback</w:t>
            </w:r>
          </w:p>
        </w:tc>
      </w:tr>
      <w:tr w:rsidR="00A57821" w14:paraId="1A4E242D" w14:textId="77777777">
        <w:tc>
          <w:tcPr>
            <w:tcW w:w="1440" w:type="dxa"/>
          </w:tcPr>
          <w:p w14:paraId="34BAF46F" w14:textId="77777777" w:rsidR="00A57821" w:rsidRDefault="00000000">
            <w:r>
              <w:t>BG-001</w:t>
            </w:r>
          </w:p>
        </w:tc>
        <w:tc>
          <w:tcPr>
            <w:tcW w:w="1440" w:type="dxa"/>
          </w:tcPr>
          <w:p w14:paraId="03402749" w14:textId="77777777" w:rsidR="00A57821" w:rsidRDefault="00000000">
            <w:r>
              <w:t>No critical defects found during UAT</w:t>
            </w:r>
          </w:p>
        </w:tc>
        <w:tc>
          <w:tcPr>
            <w:tcW w:w="1440" w:type="dxa"/>
          </w:tcPr>
          <w:p w14:paraId="4F2FD0A5" w14:textId="77777777" w:rsidR="00A57821" w:rsidRDefault="00000000">
            <w:r>
              <w:t>N/A</w:t>
            </w:r>
          </w:p>
        </w:tc>
        <w:tc>
          <w:tcPr>
            <w:tcW w:w="1440" w:type="dxa"/>
          </w:tcPr>
          <w:p w14:paraId="78641B76" w14:textId="77777777" w:rsidR="00A57821" w:rsidRDefault="00000000">
            <w:r>
              <w:t>Low</w:t>
            </w:r>
          </w:p>
        </w:tc>
        <w:tc>
          <w:tcPr>
            <w:tcW w:w="1440" w:type="dxa"/>
          </w:tcPr>
          <w:p w14:paraId="337E86B0" w14:textId="77777777" w:rsidR="00A57821" w:rsidRDefault="00000000">
            <w:r>
              <w:t>Closed</w:t>
            </w:r>
          </w:p>
        </w:tc>
        <w:tc>
          <w:tcPr>
            <w:tcW w:w="1440" w:type="dxa"/>
          </w:tcPr>
          <w:p w14:paraId="1801DB7E" w14:textId="77777777" w:rsidR="00A57821" w:rsidRDefault="00000000">
            <w:r>
              <w:t>Ready for deployment</w:t>
            </w:r>
          </w:p>
        </w:tc>
      </w:tr>
    </w:tbl>
    <w:p w14:paraId="42CE9D0D" w14:textId="77777777" w:rsidR="00A57821" w:rsidRDefault="00000000">
      <w:pPr>
        <w:pStyle w:val="Heading2"/>
      </w:pPr>
      <w:r>
        <w:t>Sign-off</w:t>
      </w:r>
    </w:p>
    <w:p w14:paraId="0B6BD93D" w14:textId="77777777" w:rsidR="00A57821" w:rsidRDefault="00000000">
      <w:r>
        <w:t>Tester Name: Lalam Laxmikanth</w:t>
      </w:r>
    </w:p>
    <w:p w14:paraId="4379A0A6" w14:textId="33EB8963" w:rsidR="00A57821" w:rsidRDefault="00000000">
      <w:r>
        <w:t>Date: 0</w:t>
      </w:r>
      <w:r w:rsidR="00983640">
        <w:t>7</w:t>
      </w:r>
      <w:r>
        <w:t>/07/2026</w:t>
      </w:r>
    </w:p>
    <w:p w14:paraId="2C14CF95" w14:textId="77777777" w:rsidR="00A57821" w:rsidRDefault="00000000">
      <w:r>
        <w:rPr>
          <w:rFonts w:ascii="Segoe Script" w:hAnsi="Segoe Script"/>
          <w:sz w:val="44"/>
        </w:rPr>
        <w:t>Lalam Laxmikanth</w:t>
      </w:r>
    </w:p>
    <w:sectPr w:rsidR="00A578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087843">
    <w:abstractNumId w:val="8"/>
  </w:num>
  <w:num w:numId="2" w16cid:durableId="551505373">
    <w:abstractNumId w:val="6"/>
  </w:num>
  <w:num w:numId="3" w16cid:durableId="2033990769">
    <w:abstractNumId w:val="5"/>
  </w:num>
  <w:num w:numId="4" w16cid:durableId="1967422181">
    <w:abstractNumId w:val="4"/>
  </w:num>
  <w:num w:numId="5" w16cid:durableId="1689410143">
    <w:abstractNumId w:val="7"/>
  </w:num>
  <w:num w:numId="6" w16cid:durableId="698548646">
    <w:abstractNumId w:val="3"/>
  </w:num>
  <w:num w:numId="7" w16cid:durableId="1275862374">
    <w:abstractNumId w:val="2"/>
  </w:num>
  <w:num w:numId="8" w16cid:durableId="527525480">
    <w:abstractNumId w:val="1"/>
  </w:num>
  <w:num w:numId="9" w16cid:durableId="132181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42A"/>
    <w:rsid w:val="0029639D"/>
    <w:rsid w:val="00326F90"/>
    <w:rsid w:val="007B6090"/>
    <w:rsid w:val="00983640"/>
    <w:rsid w:val="00A578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8AAE1"/>
  <w14:defaultImageDpi w14:val="300"/>
  <w15:docId w15:val="{4A5A8A07-C9F9-4244-AD29-FA7FBCE5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medisetti santosh</cp:lastModifiedBy>
  <cp:revision>3</cp:revision>
  <dcterms:created xsi:type="dcterms:W3CDTF">2013-12-23T23:15:00Z</dcterms:created>
  <dcterms:modified xsi:type="dcterms:W3CDTF">2026-07-16T15:56:00Z</dcterms:modified>
  <cp:category/>
</cp:coreProperties>
</file>