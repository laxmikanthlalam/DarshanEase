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7E428" w14:textId="77777777" w:rsidR="00A7107B" w:rsidRDefault="00000000">
      <w:pPr>
        <w:pStyle w:val="Heading1"/>
      </w:pPr>
      <w:r>
        <w:t>Project Planning Phase</w:t>
      </w:r>
    </w:p>
    <w:p w14:paraId="6D78869B" w14:textId="60977DDC" w:rsidR="00A7107B" w:rsidRDefault="00000000">
      <w:r>
        <w:rPr>
          <w:b/>
        </w:rPr>
        <w:t>Project Planning Template (Product Backlog, Sprint Planning, Stories, Story Points)</w:t>
      </w:r>
      <w:r>
        <w:rPr>
          <w:b/>
        </w:rPr>
        <w:br/>
      </w:r>
      <w:r>
        <w:t>Date: 1 July 2026</w:t>
      </w:r>
      <w:r>
        <w:br/>
        <w:t xml:space="preserve">Team ID: </w:t>
      </w:r>
      <w:r>
        <w:br/>
        <w:t>Project Name: DARSHAN EASE</w:t>
      </w:r>
      <w:r>
        <w:br/>
        <w:t>Maximum Marks: 5 Marks</w:t>
      </w:r>
      <w:r>
        <w:br/>
      </w:r>
    </w:p>
    <w:p w14:paraId="43D0CB5D" w14:textId="77777777" w:rsidR="00A7107B" w:rsidRDefault="00000000">
      <w:pPr>
        <w:pStyle w:val="Heading2"/>
      </w:pPr>
      <w:r>
        <w:t>Product Backlog, Sprint Schedule, and Estimation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4"/>
        <w:gridCol w:w="1616"/>
        <w:gridCol w:w="1189"/>
        <w:gridCol w:w="1223"/>
        <w:gridCol w:w="1197"/>
        <w:gridCol w:w="1213"/>
        <w:gridCol w:w="1214"/>
      </w:tblGrid>
      <w:tr w:rsidR="00A7107B" w14:paraId="3B53BF95" w14:textId="77777777">
        <w:tc>
          <w:tcPr>
            <w:tcW w:w="1234" w:type="dxa"/>
          </w:tcPr>
          <w:p w14:paraId="3C168DB8" w14:textId="77777777" w:rsidR="00A7107B" w:rsidRDefault="00000000">
            <w:r>
              <w:t>Sprint</w:t>
            </w:r>
          </w:p>
        </w:tc>
        <w:tc>
          <w:tcPr>
            <w:tcW w:w="1234" w:type="dxa"/>
          </w:tcPr>
          <w:p w14:paraId="4847AB01" w14:textId="77777777" w:rsidR="00A7107B" w:rsidRDefault="00000000">
            <w:r>
              <w:t>Functional Requirement (Epic)</w:t>
            </w:r>
          </w:p>
        </w:tc>
        <w:tc>
          <w:tcPr>
            <w:tcW w:w="1234" w:type="dxa"/>
          </w:tcPr>
          <w:p w14:paraId="00781311" w14:textId="77777777" w:rsidR="00A7107B" w:rsidRDefault="00000000">
            <w:r>
              <w:t>User Story No.</w:t>
            </w:r>
          </w:p>
        </w:tc>
        <w:tc>
          <w:tcPr>
            <w:tcW w:w="1234" w:type="dxa"/>
          </w:tcPr>
          <w:p w14:paraId="19803484" w14:textId="77777777" w:rsidR="00A7107B" w:rsidRDefault="00000000">
            <w:r>
              <w:t>User Story / Task</w:t>
            </w:r>
          </w:p>
        </w:tc>
        <w:tc>
          <w:tcPr>
            <w:tcW w:w="1234" w:type="dxa"/>
          </w:tcPr>
          <w:p w14:paraId="666B6E6A" w14:textId="77777777" w:rsidR="00A7107B" w:rsidRDefault="00000000">
            <w:r>
              <w:t>Story Points</w:t>
            </w:r>
          </w:p>
        </w:tc>
        <w:tc>
          <w:tcPr>
            <w:tcW w:w="1234" w:type="dxa"/>
          </w:tcPr>
          <w:p w14:paraId="4277C245" w14:textId="77777777" w:rsidR="00A7107B" w:rsidRDefault="00000000">
            <w:r>
              <w:t>Priority</w:t>
            </w:r>
          </w:p>
        </w:tc>
        <w:tc>
          <w:tcPr>
            <w:tcW w:w="1234" w:type="dxa"/>
          </w:tcPr>
          <w:p w14:paraId="0764A67D" w14:textId="77777777" w:rsidR="00A7107B" w:rsidRDefault="00000000">
            <w:r>
              <w:t>Team Member</w:t>
            </w:r>
          </w:p>
        </w:tc>
      </w:tr>
      <w:tr w:rsidR="00A7107B" w14:paraId="7A1247C6" w14:textId="77777777">
        <w:tc>
          <w:tcPr>
            <w:tcW w:w="1234" w:type="dxa"/>
          </w:tcPr>
          <w:p w14:paraId="16E99D7C" w14:textId="77777777" w:rsidR="00A7107B" w:rsidRDefault="00000000">
            <w:r>
              <w:t>Sprint-1</w:t>
            </w:r>
          </w:p>
        </w:tc>
        <w:tc>
          <w:tcPr>
            <w:tcW w:w="1234" w:type="dxa"/>
          </w:tcPr>
          <w:p w14:paraId="1B4B562C" w14:textId="77777777" w:rsidR="00A7107B" w:rsidRDefault="00000000">
            <w:r>
              <w:t>User Registration</w:t>
            </w:r>
          </w:p>
        </w:tc>
        <w:tc>
          <w:tcPr>
            <w:tcW w:w="1234" w:type="dxa"/>
          </w:tcPr>
          <w:p w14:paraId="34358B56" w14:textId="77777777" w:rsidR="00A7107B" w:rsidRDefault="00000000">
            <w:r>
              <w:t>USN-1</w:t>
            </w:r>
          </w:p>
        </w:tc>
        <w:tc>
          <w:tcPr>
            <w:tcW w:w="1234" w:type="dxa"/>
          </w:tcPr>
          <w:p w14:paraId="052F224F" w14:textId="77777777" w:rsidR="00A7107B" w:rsidRDefault="00000000">
            <w:r>
              <w:t>User registers with personal details</w:t>
            </w:r>
          </w:p>
        </w:tc>
        <w:tc>
          <w:tcPr>
            <w:tcW w:w="1234" w:type="dxa"/>
          </w:tcPr>
          <w:p w14:paraId="7C43EFC9" w14:textId="77777777" w:rsidR="00A7107B" w:rsidRDefault="00000000">
            <w:r>
              <w:t>2</w:t>
            </w:r>
          </w:p>
        </w:tc>
        <w:tc>
          <w:tcPr>
            <w:tcW w:w="1234" w:type="dxa"/>
          </w:tcPr>
          <w:p w14:paraId="5552EFF9" w14:textId="77777777" w:rsidR="00A7107B" w:rsidRDefault="00000000">
            <w:r>
              <w:t>High</w:t>
            </w:r>
          </w:p>
        </w:tc>
        <w:tc>
          <w:tcPr>
            <w:tcW w:w="1234" w:type="dxa"/>
          </w:tcPr>
          <w:p w14:paraId="69CD0A55" w14:textId="77777777" w:rsidR="00A7107B" w:rsidRDefault="00000000">
            <w:r>
              <w:t>Member 1</w:t>
            </w:r>
          </w:p>
        </w:tc>
      </w:tr>
      <w:tr w:rsidR="00A7107B" w14:paraId="20EB97C2" w14:textId="77777777">
        <w:tc>
          <w:tcPr>
            <w:tcW w:w="1234" w:type="dxa"/>
          </w:tcPr>
          <w:p w14:paraId="2A588286" w14:textId="77777777" w:rsidR="00A7107B" w:rsidRDefault="00000000">
            <w:r>
              <w:t>Sprint-1</w:t>
            </w:r>
          </w:p>
        </w:tc>
        <w:tc>
          <w:tcPr>
            <w:tcW w:w="1234" w:type="dxa"/>
          </w:tcPr>
          <w:p w14:paraId="20941171" w14:textId="77777777" w:rsidR="00A7107B" w:rsidRDefault="00000000">
            <w:r>
              <w:t>User Login</w:t>
            </w:r>
          </w:p>
        </w:tc>
        <w:tc>
          <w:tcPr>
            <w:tcW w:w="1234" w:type="dxa"/>
          </w:tcPr>
          <w:p w14:paraId="6B6DEFD1" w14:textId="77777777" w:rsidR="00A7107B" w:rsidRDefault="00000000">
            <w:r>
              <w:t>USN-2</w:t>
            </w:r>
          </w:p>
        </w:tc>
        <w:tc>
          <w:tcPr>
            <w:tcW w:w="1234" w:type="dxa"/>
          </w:tcPr>
          <w:p w14:paraId="739627F9" w14:textId="77777777" w:rsidR="00A7107B" w:rsidRDefault="00000000">
            <w:r>
              <w:t>User securely logs into the system</w:t>
            </w:r>
          </w:p>
        </w:tc>
        <w:tc>
          <w:tcPr>
            <w:tcW w:w="1234" w:type="dxa"/>
          </w:tcPr>
          <w:p w14:paraId="62886FD2" w14:textId="77777777" w:rsidR="00A7107B" w:rsidRDefault="00000000">
            <w:r>
              <w:t>2</w:t>
            </w:r>
          </w:p>
        </w:tc>
        <w:tc>
          <w:tcPr>
            <w:tcW w:w="1234" w:type="dxa"/>
          </w:tcPr>
          <w:p w14:paraId="2736A894" w14:textId="77777777" w:rsidR="00A7107B" w:rsidRDefault="00000000">
            <w:r>
              <w:t>High</w:t>
            </w:r>
          </w:p>
        </w:tc>
        <w:tc>
          <w:tcPr>
            <w:tcW w:w="1234" w:type="dxa"/>
          </w:tcPr>
          <w:p w14:paraId="76EDEEB5" w14:textId="77777777" w:rsidR="00A7107B" w:rsidRDefault="00000000">
            <w:r>
              <w:t>Member 2</w:t>
            </w:r>
          </w:p>
        </w:tc>
      </w:tr>
      <w:tr w:rsidR="00A7107B" w14:paraId="49AD0394" w14:textId="77777777">
        <w:tc>
          <w:tcPr>
            <w:tcW w:w="1234" w:type="dxa"/>
          </w:tcPr>
          <w:p w14:paraId="0929A6A7" w14:textId="77777777" w:rsidR="00A7107B" w:rsidRDefault="00000000">
            <w:r>
              <w:t>Sprint-2</w:t>
            </w:r>
          </w:p>
        </w:tc>
        <w:tc>
          <w:tcPr>
            <w:tcW w:w="1234" w:type="dxa"/>
          </w:tcPr>
          <w:p w14:paraId="1DEAF87C" w14:textId="77777777" w:rsidR="00A7107B" w:rsidRDefault="00000000">
            <w:r>
              <w:t>Temple Listing</w:t>
            </w:r>
          </w:p>
        </w:tc>
        <w:tc>
          <w:tcPr>
            <w:tcW w:w="1234" w:type="dxa"/>
          </w:tcPr>
          <w:p w14:paraId="5A4B8024" w14:textId="77777777" w:rsidR="00A7107B" w:rsidRDefault="00000000">
            <w:r>
              <w:t>USN-3</w:t>
            </w:r>
          </w:p>
        </w:tc>
        <w:tc>
          <w:tcPr>
            <w:tcW w:w="1234" w:type="dxa"/>
          </w:tcPr>
          <w:p w14:paraId="1D7FCFC7" w14:textId="77777777" w:rsidR="00A7107B" w:rsidRDefault="00000000">
            <w:r>
              <w:t>View temples and details</w:t>
            </w:r>
          </w:p>
        </w:tc>
        <w:tc>
          <w:tcPr>
            <w:tcW w:w="1234" w:type="dxa"/>
          </w:tcPr>
          <w:p w14:paraId="4B52D1F2" w14:textId="77777777" w:rsidR="00A7107B" w:rsidRDefault="00000000">
            <w:r>
              <w:t>3</w:t>
            </w:r>
          </w:p>
        </w:tc>
        <w:tc>
          <w:tcPr>
            <w:tcW w:w="1234" w:type="dxa"/>
          </w:tcPr>
          <w:p w14:paraId="434D03C9" w14:textId="77777777" w:rsidR="00A7107B" w:rsidRDefault="00000000">
            <w:r>
              <w:t>High</w:t>
            </w:r>
          </w:p>
        </w:tc>
        <w:tc>
          <w:tcPr>
            <w:tcW w:w="1234" w:type="dxa"/>
          </w:tcPr>
          <w:p w14:paraId="7C970BCF" w14:textId="77777777" w:rsidR="00A7107B" w:rsidRDefault="00000000">
            <w:r>
              <w:t>Member 3</w:t>
            </w:r>
          </w:p>
        </w:tc>
      </w:tr>
      <w:tr w:rsidR="00A7107B" w14:paraId="3E75E12B" w14:textId="77777777">
        <w:tc>
          <w:tcPr>
            <w:tcW w:w="1234" w:type="dxa"/>
          </w:tcPr>
          <w:p w14:paraId="0D6F1684" w14:textId="77777777" w:rsidR="00A7107B" w:rsidRDefault="00000000">
            <w:r>
              <w:t>Sprint-2</w:t>
            </w:r>
          </w:p>
        </w:tc>
        <w:tc>
          <w:tcPr>
            <w:tcW w:w="1234" w:type="dxa"/>
          </w:tcPr>
          <w:p w14:paraId="79BF7FF2" w14:textId="77777777" w:rsidR="00A7107B" w:rsidRDefault="00000000">
            <w:r>
              <w:t>Slot Booking</w:t>
            </w:r>
          </w:p>
        </w:tc>
        <w:tc>
          <w:tcPr>
            <w:tcW w:w="1234" w:type="dxa"/>
          </w:tcPr>
          <w:p w14:paraId="429C5762" w14:textId="77777777" w:rsidR="00A7107B" w:rsidRDefault="00000000">
            <w:r>
              <w:t>USN-4</w:t>
            </w:r>
          </w:p>
        </w:tc>
        <w:tc>
          <w:tcPr>
            <w:tcW w:w="1234" w:type="dxa"/>
          </w:tcPr>
          <w:p w14:paraId="02D116CF" w14:textId="77777777" w:rsidR="00A7107B" w:rsidRDefault="00000000">
            <w:r>
              <w:t>Search and book darshan slots</w:t>
            </w:r>
          </w:p>
        </w:tc>
        <w:tc>
          <w:tcPr>
            <w:tcW w:w="1234" w:type="dxa"/>
          </w:tcPr>
          <w:p w14:paraId="2A64AC43" w14:textId="77777777" w:rsidR="00A7107B" w:rsidRDefault="00000000">
            <w:r>
              <w:t>5</w:t>
            </w:r>
          </w:p>
        </w:tc>
        <w:tc>
          <w:tcPr>
            <w:tcW w:w="1234" w:type="dxa"/>
          </w:tcPr>
          <w:p w14:paraId="73314E7F" w14:textId="77777777" w:rsidR="00A7107B" w:rsidRDefault="00000000">
            <w:r>
              <w:t>High</w:t>
            </w:r>
          </w:p>
        </w:tc>
        <w:tc>
          <w:tcPr>
            <w:tcW w:w="1234" w:type="dxa"/>
          </w:tcPr>
          <w:p w14:paraId="459D4BE8" w14:textId="77777777" w:rsidR="00A7107B" w:rsidRDefault="00000000">
            <w:r>
              <w:t>Member 1</w:t>
            </w:r>
          </w:p>
        </w:tc>
      </w:tr>
      <w:tr w:rsidR="00A7107B" w14:paraId="6D1C7600" w14:textId="77777777">
        <w:tc>
          <w:tcPr>
            <w:tcW w:w="1234" w:type="dxa"/>
          </w:tcPr>
          <w:p w14:paraId="4B4BF8F3" w14:textId="77777777" w:rsidR="00A7107B" w:rsidRDefault="00000000">
            <w:r>
              <w:t>Sprint-3</w:t>
            </w:r>
          </w:p>
        </w:tc>
        <w:tc>
          <w:tcPr>
            <w:tcW w:w="1234" w:type="dxa"/>
          </w:tcPr>
          <w:p w14:paraId="3C9A634F" w14:textId="77777777" w:rsidR="00A7107B" w:rsidRDefault="00000000">
            <w:r>
              <w:t>Booking History</w:t>
            </w:r>
          </w:p>
        </w:tc>
        <w:tc>
          <w:tcPr>
            <w:tcW w:w="1234" w:type="dxa"/>
          </w:tcPr>
          <w:p w14:paraId="09E0B029" w14:textId="77777777" w:rsidR="00A7107B" w:rsidRDefault="00000000">
            <w:r>
              <w:t>USN-5</w:t>
            </w:r>
          </w:p>
        </w:tc>
        <w:tc>
          <w:tcPr>
            <w:tcW w:w="1234" w:type="dxa"/>
          </w:tcPr>
          <w:p w14:paraId="0BD2BBF0" w14:textId="77777777" w:rsidR="00A7107B" w:rsidRDefault="00000000">
            <w:r>
              <w:t>View and manage bookings</w:t>
            </w:r>
          </w:p>
        </w:tc>
        <w:tc>
          <w:tcPr>
            <w:tcW w:w="1234" w:type="dxa"/>
          </w:tcPr>
          <w:p w14:paraId="2E808BA7" w14:textId="77777777" w:rsidR="00A7107B" w:rsidRDefault="00000000">
            <w:r>
              <w:t>4</w:t>
            </w:r>
          </w:p>
        </w:tc>
        <w:tc>
          <w:tcPr>
            <w:tcW w:w="1234" w:type="dxa"/>
          </w:tcPr>
          <w:p w14:paraId="147A589E" w14:textId="77777777" w:rsidR="00A7107B" w:rsidRDefault="00000000">
            <w:r>
              <w:t>Medium</w:t>
            </w:r>
          </w:p>
        </w:tc>
        <w:tc>
          <w:tcPr>
            <w:tcW w:w="1234" w:type="dxa"/>
          </w:tcPr>
          <w:p w14:paraId="34A65BCC" w14:textId="77777777" w:rsidR="00A7107B" w:rsidRDefault="00000000">
            <w:r>
              <w:t>Member 2</w:t>
            </w:r>
          </w:p>
        </w:tc>
      </w:tr>
      <w:tr w:rsidR="00A7107B" w14:paraId="409F2380" w14:textId="77777777">
        <w:tc>
          <w:tcPr>
            <w:tcW w:w="1234" w:type="dxa"/>
          </w:tcPr>
          <w:p w14:paraId="77E7D67B" w14:textId="77777777" w:rsidR="00A7107B" w:rsidRDefault="00000000">
            <w:r>
              <w:t>Sprint-3</w:t>
            </w:r>
          </w:p>
        </w:tc>
        <w:tc>
          <w:tcPr>
            <w:tcW w:w="1234" w:type="dxa"/>
          </w:tcPr>
          <w:p w14:paraId="141C2FE3" w14:textId="77777777" w:rsidR="00A7107B" w:rsidRDefault="00000000">
            <w:r>
              <w:t>Payment</w:t>
            </w:r>
          </w:p>
        </w:tc>
        <w:tc>
          <w:tcPr>
            <w:tcW w:w="1234" w:type="dxa"/>
          </w:tcPr>
          <w:p w14:paraId="1865CD0B" w14:textId="77777777" w:rsidR="00A7107B" w:rsidRDefault="00000000">
            <w:r>
              <w:t>USN-6</w:t>
            </w:r>
          </w:p>
        </w:tc>
        <w:tc>
          <w:tcPr>
            <w:tcW w:w="1234" w:type="dxa"/>
          </w:tcPr>
          <w:p w14:paraId="1477CD9B" w14:textId="77777777" w:rsidR="00A7107B" w:rsidRDefault="00000000">
            <w:r>
              <w:t>Complete secure payment</w:t>
            </w:r>
          </w:p>
        </w:tc>
        <w:tc>
          <w:tcPr>
            <w:tcW w:w="1234" w:type="dxa"/>
          </w:tcPr>
          <w:p w14:paraId="53176609" w14:textId="77777777" w:rsidR="00A7107B" w:rsidRDefault="00000000">
            <w:r>
              <w:t>4</w:t>
            </w:r>
          </w:p>
        </w:tc>
        <w:tc>
          <w:tcPr>
            <w:tcW w:w="1234" w:type="dxa"/>
          </w:tcPr>
          <w:p w14:paraId="43B23FFC" w14:textId="77777777" w:rsidR="00A7107B" w:rsidRDefault="00000000">
            <w:r>
              <w:t>High</w:t>
            </w:r>
          </w:p>
        </w:tc>
        <w:tc>
          <w:tcPr>
            <w:tcW w:w="1234" w:type="dxa"/>
          </w:tcPr>
          <w:p w14:paraId="284D82C9" w14:textId="77777777" w:rsidR="00A7107B" w:rsidRDefault="00000000">
            <w:r>
              <w:t>Member 3</w:t>
            </w:r>
          </w:p>
        </w:tc>
      </w:tr>
      <w:tr w:rsidR="00A7107B" w14:paraId="352B5C3B" w14:textId="77777777">
        <w:tc>
          <w:tcPr>
            <w:tcW w:w="1234" w:type="dxa"/>
          </w:tcPr>
          <w:p w14:paraId="3421AE1B" w14:textId="77777777" w:rsidR="00A7107B" w:rsidRDefault="00000000">
            <w:r>
              <w:t>Sprint-4</w:t>
            </w:r>
          </w:p>
        </w:tc>
        <w:tc>
          <w:tcPr>
            <w:tcW w:w="1234" w:type="dxa"/>
          </w:tcPr>
          <w:p w14:paraId="0B211C07" w14:textId="77777777" w:rsidR="00A7107B" w:rsidRDefault="00000000">
            <w:r>
              <w:t>Admin Dashboard</w:t>
            </w:r>
          </w:p>
        </w:tc>
        <w:tc>
          <w:tcPr>
            <w:tcW w:w="1234" w:type="dxa"/>
          </w:tcPr>
          <w:p w14:paraId="103CE055" w14:textId="77777777" w:rsidR="00A7107B" w:rsidRDefault="00000000">
            <w:r>
              <w:t>USN-7</w:t>
            </w:r>
          </w:p>
        </w:tc>
        <w:tc>
          <w:tcPr>
            <w:tcW w:w="1234" w:type="dxa"/>
          </w:tcPr>
          <w:p w14:paraId="0A76E1AB" w14:textId="77777777" w:rsidR="00A7107B" w:rsidRDefault="00000000">
            <w:r>
              <w:t>Manage temples, slots and users</w:t>
            </w:r>
          </w:p>
        </w:tc>
        <w:tc>
          <w:tcPr>
            <w:tcW w:w="1234" w:type="dxa"/>
          </w:tcPr>
          <w:p w14:paraId="0DBC06DC" w14:textId="77777777" w:rsidR="00A7107B" w:rsidRDefault="00000000">
            <w:r>
              <w:t>5</w:t>
            </w:r>
          </w:p>
        </w:tc>
        <w:tc>
          <w:tcPr>
            <w:tcW w:w="1234" w:type="dxa"/>
          </w:tcPr>
          <w:p w14:paraId="015FE012" w14:textId="77777777" w:rsidR="00A7107B" w:rsidRDefault="00000000">
            <w:r>
              <w:t>High</w:t>
            </w:r>
          </w:p>
        </w:tc>
        <w:tc>
          <w:tcPr>
            <w:tcW w:w="1234" w:type="dxa"/>
          </w:tcPr>
          <w:p w14:paraId="5623C437" w14:textId="77777777" w:rsidR="00A7107B" w:rsidRDefault="00000000">
            <w:r>
              <w:t>Member 1</w:t>
            </w:r>
          </w:p>
        </w:tc>
      </w:tr>
      <w:tr w:rsidR="00A7107B" w14:paraId="64179274" w14:textId="77777777">
        <w:tc>
          <w:tcPr>
            <w:tcW w:w="1234" w:type="dxa"/>
          </w:tcPr>
          <w:p w14:paraId="5B7E181A" w14:textId="77777777" w:rsidR="00A7107B" w:rsidRDefault="00000000">
            <w:r>
              <w:t>Sprint-4</w:t>
            </w:r>
          </w:p>
        </w:tc>
        <w:tc>
          <w:tcPr>
            <w:tcW w:w="1234" w:type="dxa"/>
          </w:tcPr>
          <w:p w14:paraId="0F6F8107" w14:textId="77777777" w:rsidR="00A7107B" w:rsidRDefault="00000000">
            <w:r>
              <w:t>JWT Authentication</w:t>
            </w:r>
          </w:p>
        </w:tc>
        <w:tc>
          <w:tcPr>
            <w:tcW w:w="1234" w:type="dxa"/>
          </w:tcPr>
          <w:p w14:paraId="43B5AC61" w14:textId="77777777" w:rsidR="00A7107B" w:rsidRDefault="00000000">
            <w:r>
              <w:t>USN-8</w:t>
            </w:r>
          </w:p>
        </w:tc>
        <w:tc>
          <w:tcPr>
            <w:tcW w:w="1234" w:type="dxa"/>
          </w:tcPr>
          <w:p w14:paraId="2BA2DFFA" w14:textId="77777777" w:rsidR="00A7107B" w:rsidRDefault="00000000">
            <w:r>
              <w:t>Secure APIs using JWT</w:t>
            </w:r>
          </w:p>
        </w:tc>
        <w:tc>
          <w:tcPr>
            <w:tcW w:w="1234" w:type="dxa"/>
          </w:tcPr>
          <w:p w14:paraId="22775263" w14:textId="77777777" w:rsidR="00A7107B" w:rsidRDefault="00000000">
            <w:r>
              <w:t>2</w:t>
            </w:r>
          </w:p>
        </w:tc>
        <w:tc>
          <w:tcPr>
            <w:tcW w:w="1234" w:type="dxa"/>
          </w:tcPr>
          <w:p w14:paraId="56A06E44" w14:textId="77777777" w:rsidR="00A7107B" w:rsidRDefault="00000000">
            <w:r>
              <w:t>High</w:t>
            </w:r>
          </w:p>
        </w:tc>
        <w:tc>
          <w:tcPr>
            <w:tcW w:w="1234" w:type="dxa"/>
          </w:tcPr>
          <w:p w14:paraId="63B2F96C" w14:textId="77777777" w:rsidR="00A7107B" w:rsidRDefault="00000000">
            <w:r>
              <w:t>Member 2</w:t>
            </w:r>
          </w:p>
        </w:tc>
      </w:tr>
    </w:tbl>
    <w:p w14:paraId="775A4D65" w14:textId="77777777" w:rsidR="00A7107B" w:rsidRDefault="00000000">
      <w:pPr>
        <w:pStyle w:val="Heading2"/>
      </w:pPr>
      <w:r>
        <w:t>Project Tracker, Velocity &amp; Burndown Chart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A7107B" w14:paraId="7FE6825C" w14:textId="77777777">
        <w:tc>
          <w:tcPr>
            <w:tcW w:w="1440" w:type="dxa"/>
          </w:tcPr>
          <w:p w14:paraId="5E58130D" w14:textId="77777777" w:rsidR="00A7107B" w:rsidRDefault="00000000">
            <w:r>
              <w:t>Sprint</w:t>
            </w:r>
          </w:p>
        </w:tc>
        <w:tc>
          <w:tcPr>
            <w:tcW w:w="1440" w:type="dxa"/>
          </w:tcPr>
          <w:p w14:paraId="73DFC132" w14:textId="77777777" w:rsidR="00A7107B" w:rsidRDefault="00000000">
            <w:r>
              <w:t>Story Points</w:t>
            </w:r>
          </w:p>
        </w:tc>
        <w:tc>
          <w:tcPr>
            <w:tcW w:w="1440" w:type="dxa"/>
          </w:tcPr>
          <w:p w14:paraId="6A039572" w14:textId="77777777" w:rsidR="00A7107B" w:rsidRDefault="00000000">
            <w:r>
              <w:t>Duration</w:t>
            </w:r>
          </w:p>
        </w:tc>
        <w:tc>
          <w:tcPr>
            <w:tcW w:w="1440" w:type="dxa"/>
          </w:tcPr>
          <w:p w14:paraId="2689210A" w14:textId="77777777" w:rsidR="00A7107B" w:rsidRDefault="00000000">
            <w:r>
              <w:t>Start Date</w:t>
            </w:r>
          </w:p>
        </w:tc>
        <w:tc>
          <w:tcPr>
            <w:tcW w:w="1440" w:type="dxa"/>
          </w:tcPr>
          <w:p w14:paraId="75C54250" w14:textId="77777777" w:rsidR="00A7107B" w:rsidRDefault="00000000">
            <w:r>
              <w:t>End Date</w:t>
            </w:r>
          </w:p>
        </w:tc>
        <w:tc>
          <w:tcPr>
            <w:tcW w:w="1440" w:type="dxa"/>
          </w:tcPr>
          <w:p w14:paraId="2B8DF46B" w14:textId="77777777" w:rsidR="00A7107B" w:rsidRDefault="00000000">
            <w:r>
              <w:t>Completed</w:t>
            </w:r>
          </w:p>
        </w:tc>
      </w:tr>
      <w:tr w:rsidR="00A7107B" w14:paraId="7ADE36DE" w14:textId="77777777">
        <w:tc>
          <w:tcPr>
            <w:tcW w:w="1440" w:type="dxa"/>
          </w:tcPr>
          <w:p w14:paraId="49240D4A" w14:textId="77777777" w:rsidR="00A7107B" w:rsidRDefault="00000000">
            <w:r>
              <w:lastRenderedPageBreak/>
              <w:t>Sprint-1</w:t>
            </w:r>
          </w:p>
        </w:tc>
        <w:tc>
          <w:tcPr>
            <w:tcW w:w="1440" w:type="dxa"/>
          </w:tcPr>
          <w:p w14:paraId="071EB21E" w14:textId="77777777" w:rsidR="00A7107B" w:rsidRDefault="00000000">
            <w:r>
              <w:t>20</w:t>
            </w:r>
          </w:p>
        </w:tc>
        <w:tc>
          <w:tcPr>
            <w:tcW w:w="1440" w:type="dxa"/>
          </w:tcPr>
          <w:p w14:paraId="3FA3E165" w14:textId="77777777" w:rsidR="00A7107B" w:rsidRDefault="00000000">
            <w:r>
              <w:t>2 Days</w:t>
            </w:r>
          </w:p>
        </w:tc>
        <w:tc>
          <w:tcPr>
            <w:tcW w:w="1440" w:type="dxa"/>
          </w:tcPr>
          <w:p w14:paraId="0D0AB7E3" w14:textId="1A65796D" w:rsidR="00A7107B" w:rsidRDefault="00000000">
            <w:r>
              <w:t>1 Jul 2026</w:t>
            </w:r>
          </w:p>
        </w:tc>
        <w:tc>
          <w:tcPr>
            <w:tcW w:w="1440" w:type="dxa"/>
          </w:tcPr>
          <w:p w14:paraId="6F3D2AEC" w14:textId="34B9D43D" w:rsidR="00A7107B" w:rsidRDefault="001A5784">
            <w:r>
              <w:t>3 Jul 2026</w:t>
            </w:r>
          </w:p>
        </w:tc>
        <w:tc>
          <w:tcPr>
            <w:tcW w:w="1440" w:type="dxa"/>
          </w:tcPr>
          <w:p w14:paraId="18A48710" w14:textId="77777777" w:rsidR="00A7107B" w:rsidRDefault="00000000">
            <w:r>
              <w:t>20</w:t>
            </w:r>
          </w:p>
        </w:tc>
      </w:tr>
      <w:tr w:rsidR="00A7107B" w14:paraId="42580838" w14:textId="77777777">
        <w:tc>
          <w:tcPr>
            <w:tcW w:w="1440" w:type="dxa"/>
          </w:tcPr>
          <w:p w14:paraId="39EBDC7C" w14:textId="77777777" w:rsidR="00A7107B" w:rsidRDefault="00000000">
            <w:r>
              <w:t>Sprint-2</w:t>
            </w:r>
          </w:p>
        </w:tc>
        <w:tc>
          <w:tcPr>
            <w:tcW w:w="1440" w:type="dxa"/>
          </w:tcPr>
          <w:p w14:paraId="28764203" w14:textId="77777777" w:rsidR="00A7107B" w:rsidRDefault="00000000">
            <w:r>
              <w:t>20</w:t>
            </w:r>
          </w:p>
        </w:tc>
        <w:tc>
          <w:tcPr>
            <w:tcW w:w="1440" w:type="dxa"/>
          </w:tcPr>
          <w:p w14:paraId="5BCF3312" w14:textId="77777777" w:rsidR="00A7107B" w:rsidRDefault="00000000">
            <w:r>
              <w:t>2 Days</w:t>
            </w:r>
          </w:p>
        </w:tc>
        <w:tc>
          <w:tcPr>
            <w:tcW w:w="1440" w:type="dxa"/>
          </w:tcPr>
          <w:p w14:paraId="36E72C68" w14:textId="56234301" w:rsidR="00A7107B" w:rsidRDefault="001A5784">
            <w:r>
              <w:t>3 Jul 2026</w:t>
            </w:r>
          </w:p>
        </w:tc>
        <w:tc>
          <w:tcPr>
            <w:tcW w:w="1440" w:type="dxa"/>
          </w:tcPr>
          <w:p w14:paraId="5D9F56B7" w14:textId="46BA2C26" w:rsidR="00A7107B" w:rsidRDefault="001A5784">
            <w:r>
              <w:t>4 Jul 2026</w:t>
            </w:r>
          </w:p>
        </w:tc>
        <w:tc>
          <w:tcPr>
            <w:tcW w:w="1440" w:type="dxa"/>
          </w:tcPr>
          <w:p w14:paraId="44CE8884" w14:textId="77777777" w:rsidR="00A7107B" w:rsidRDefault="00000000">
            <w:r>
              <w:t>20</w:t>
            </w:r>
          </w:p>
        </w:tc>
      </w:tr>
      <w:tr w:rsidR="00A7107B" w14:paraId="366570AD" w14:textId="77777777">
        <w:tc>
          <w:tcPr>
            <w:tcW w:w="1440" w:type="dxa"/>
          </w:tcPr>
          <w:p w14:paraId="46402522" w14:textId="77777777" w:rsidR="00A7107B" w:rsidRDefault="00000000">
            <w:r>
              <w:t>Sprint-3</w:t>
            </w:r>
          </w:p>
        </w:tc>
        <w:tc>
          <w:tcPr>
            <w:tcW w:w="1440" w:type="dxa"/>
          </w:tcPr>
          <w:p w14:paraId="25DD6C8F" w14:textId="77777777" w:rsidR="00A7107B" w:rsidRDefault="00000000">
            <w:r>
              <w:t>20</w:t>
            </w:r>
          </w:p>
        </w:tc>
        <w:tc>
          <w:tcPr>
            <w:tcW w:w="1440" w:type="dxa"/>
          </w:tcPr>
          <w:p w14:paraId="3A9A704F" w14:textId="77777777" w:rsidR="00A7107B" w:rsidRDefault="00000000">
            <w:r>
              <w:t>2 Days</w:t>
            </w:r>
          </w:p>
        </w:tc>
        <w:tc>
          <w:tcPr>
            <w:tcW w:w="1440" w:type="dxa"/>
          </w:tcPr>
          <w:p w14:paraId="51D34FAE" w14:textId="55DE02A1" w:rsidR="00A7107B" w:rsidRDefault="001A5784">
            <w:r>
              <w:t>4 Jul 2026</w:t>
            </w:r>
          </w:p>
        </w:tc>
        <w:tc>
          <w:tcPr>
            <w:tcW w:w="1440" w:type="dxa"/>
          </w:tcPr>
          <w:p w14:paraId="32A49CE7" w14:textId="3D42F837" w:rsidR="00A7107B" w:rsidRDefault="001A5784">
            <w:r>
              <w:t>5 Jul 2026</w:t>
            </w:r>
          </w:p>
        </w:tc>
        <w:tc>
          <w:tcPr>
            <w:tcW w:w="1440" w:type="dxa"/>
          </w:tcPr>
          <w:p w14:paraId="702429D3" w14:textId="77777777" w:rsidR="00A7107B" w:rsidRDefault="00000000">
            <w:r>
              <w:t>20</w:t>
            </w:r>
          </w:p>
        </w:tc>
      </w:tr>
      <w:tr w:rsidR="00A7107B" w14:paraId="1D1E15F3" w14:textId="77777777">
        <w:tc>
          <w:tcPr>
            <w:tcW w:w="1440" w:type="dxa"/>
          </w:tcPr>
          <w:p w14:paraId="6CA05B69" w14:textId="77777777" w:rsidR="00A7107B" w:rsidRDefault="00000000">
            <w:r>
              <w:t>Sprint-4</w:t>
            </w:r>
          </w:p>
        </w:tc>
        <w:tc>
          <w:tcPr>
            <w:tcW w:w="1440" w:type="dxa"/>
          </w:tcPr>
          <w:p w14:paraId="5EDFBEAF" w14:textId="77777777" w:rsidR="00A7107B" w:rsidRDefault="00000000">
            <w:r>
              <w:t>20</w:t>
            </w:r>
          </w:p>
        </w:tc>
        <w:tc>
          <w:tcPr>
            <w:tcW w:w="1440" w:type="dxa"/>
          </w:tcPr>
          <w:p w14:paraId="48A31D02" w14:textId="77777777" w:rsidR="00A7107B" w:rsidRDefault="00000000">
            <w:r>
              <w:t>2 Days</w:t>
            </w:r>
          </w:p>
        </w:tc>
        <w:tc>
          <w:tcPr>
            <w:tcW w:w="1440" w:type="dxa"/>
          </w:tcPr>
          <w:p w14:paraId="349CC2F9" w14:textId="38AD06C4" w:rsidR="00A7107B" w:rsidRDefault="001A5784">
            <w:r>
              <w:t>5 Jul 2026</w:t>
            </w:r>
          </w:p>
        </w:tc>
        <w:tc>
          <w:tcPr>
            <w:tcW w:w="1440" w:type="dxa"/>
          </w:tcPr>
          <w:p w14:paraId="7CF09DD9" w14:textId="0D915703" w:rsidR="00A7107B" w:rsidRDefault="001A5784">
            <w:r>
              <w:t>6 Jul 2026</w:t>
            </w:r>
          </w:p>
        </w:tc>
        <w:tc>
          <w:tcPr>
            <w:tcW w:w="1440" w:type="dxa"/>
          </w:tcPr>
          <w:p w14:paraId="35E49467" w14:textId="77777777" w:rsidR="00A7107B" w:rsidRDefault="00000000">
            <w:r>
              <w:t>20</w:t>
            </w:r>
          </w:p>
        </w:tc>
      </w:tr>
    </w:tbl>
    <w:p w14:paraId="263CDFA6" w14:textId="77777777" w:rsidR="00A7107B" w:rsidRDefault="00A7107B"/>
    <w:p w14:paraId="085CAB04" w14:textId="77777777" w:rsidR="00A7107B" w:rsidRDefault="00000000">
      <w:r>
        <w:t>Velocity:</w:t>
      </w:r>
      <w:r>
        <w:br/>
        <w:t>Sprint Duration: 2 Days</w:t>
      </w:r>
      <w:r>
        <w:br/>
        <w:t>Team Velocity: 20 Story Points per Sprint</w:t>
      </w:r>
      <w:r>
        <w:br/>
        <w:t>Average Velocity = 20 ÷ 2 = 10 Story Points/Day</w:t>
      </w:r>
    </w:p>
    <w:sectPr w:rsidR="00A7107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9647896">
    <w:abstractNumId w:val="8"/>
  </w:num>
  <w:num w:numId="2" w16cid:durableId="947011181">
    <w:abstractNumId w:val="6"/>
  </w:num>
  <w:num w:numId="3" w16cid:durableId="1258170925">
    <w:abstractNumId w:val="5"/>
  </w:num>
  <w:num w:numId="4" w16cid:durableId="381294935">
    <w:abstractNumId w:val="4"/>
  </w:num>
  <w:num w:numId="5" w16cid:durableId="950086634">
    <w:abstractNumId w:val="7"/>
  </w:num>
  <w:num w:numId="6" w16cid:durableId="460273387">
    <w:abstractNumId w:val="3"/>
  </w:num>
  <w:num w:numId="7" w16cid:durableId="1470516283">
    <w:abstractNumId w:val="2"/>
  </w:num>
  <w:num w:numId="8" w16cid:durableId="2111512429">
    <w:abstractNumId w:val="1"/>
  </w:num>
  <w:num w:numId="9" w16cid:durableId="566571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5784"/>
    <w:rsid w:val="001E0BE6"/>
    <w:rsid w:val="0029639D"/>
    <w:rsid w:val="00326F90"/>
    <w:rsid w:val="00A7107B"/>
    <w:rsid w:val="00AA1D8D"/>
    <w:rsid w:val="00B47730"/>
    <w:rsid w:val="00CB0664"/>
    <w:rsid w:val="00F41FC6"/>
    <w:rsid w:val="00FC693F"/>
    <w:rsid w:val="00FD6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3905C2"/>
  <w14:defaultImageDpi w14:val="300"/>
  <w15:docId w15:val="{3E7ADD7A-D05D-4362-BADD-247C4B3B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medisetti santosh</cp:lastModifiedBy>
  <cp:revision>3</cp:revision>
  <dcterms:created xsi:type="dcterms:W3CDTF">2013-12-23T23:15:00Z</dcterms:created>
  <dcterms:modified xsi:type="dcterms:W3CDTF">2026-07-16T15:46:00Z</dcterms:modified>
  <cp:category/>
</cp:coreProperties>
</file>